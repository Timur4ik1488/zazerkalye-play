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ЗАЗЕРКАЛЬЕ</w:t>
      </w:r>
    </w:p>
    <w:p>
      <w:pPr>
        <w:jc w:val="center"/>
      </w:pPr>
      <w:r>
        <w:rPr>
          <w:i/>
        </w:rPr>
        <w:t>Предварительный game design и продуктовый анализ для бета-релиза в Яндекс Играх</w:t>
      </w:r>
    </w:p>
    <w:p>
      <w:pPr>
        <w:jc w:val="center"/>
      </w:pPr>
      <w:r>
        <w:t>Версия 0.1 • первая партия: 12 видеороликов • около 5 мин 49 сек материала</w:t>
      </w:r>
    </w:p>
    <w:p>
      <w:pPr>
        <w:pStyle w:val="Heading1"/>
      </w:pPr>
      <w:r>
        <w:t>1. Executive summary</w:t>
      </w:r>
    </w:p>
    <w:p>
      <w:r>
        <w:rPr>
          <w:b w:val="0"/>
        </w:rPr>
        <w:t>Главный вывод: у «Зазеркалья» есть хороший фундамент не потому, что в нём уже есть готовая игра, а потому что у вселенной есть узнаваемый визуальный язык, собственные странные персонажи, повторяющийся абсурдный юмор и ощущение мира, в котором за следующим углом обязательно происходит что-то нелепое. Это сильнее обычного «давайте сделаем платформер».</w:t>
      </w:r>
    </w:p>
    <w:p>
      <w:r>
        <w:rPr>
          <w:b w:val="0"/>
        </w:rPr>
        <w:t>Я рекомендую строить игру как 3D surreal adventure / sandbox-lite: небольшой центральный хаб, несколько зон, простые задания, короткие мини-игры, коллекция персонажей и предметов, секреты, постепенное открытие мира и лёгкая кастомизация. Полноценный онлайн и сложная боевая система в первой версии не нужны.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400"/>
          </w:tcPr>
          <w:p>
            <w:r>
              <w:rPr>
                <w:b/>
              </w:rPr>
              <w:t>Оценка</w:t>
            </w:r>
          </w:p>
        </w:tc>
        <w:tc>
          <w:tcPr>
            <w:tcW w:type="dxa" w:w="3400"/>
          </w:tcPr>
          <w:p>
            <w:r>
              <w:rPr>
                <w:b/>
              </w:rPr>
              <w:t>Почему</w:t>
            </w:r>
          </w:p>
        </w:tc>
      </w:tr>
      <w:tr>
        <w:tc>
          <w:tcPr>
            <w:tcW w:type="dxa" w:w="3400"/>
          </w:tcPr>
          <w:p>
            <w:r>
              <w:t>Уникальность IP</w:t>
            </w:r>
          </w:p>
        </w:tc>
        <w:tc>
          <w:tcPr>
            <w:tcW w:type="dxa" w:w="3400"/>
          </w:tcPr>
          <w:p>
            <w:r>
              <w:t>8.5/10</w:t>
            </w:r>
          </w:p>
        </w:tc>
        <w:tc>
          <w:tcPr>
            <w:tcW w:type="dxa" w:w="3400"/>
          </w:tcPr>
          <w:p>
            <w:r>
              <w:t>Собственные визуальные образы и юмор.</w:t>
            </w:r>
          </w:p>
        </w:tc>
      </w:tr>
      <w:tr>
        <w:tc>
          <w:tcPr>
            <w:tcW w:type="dxa" w:w="3400"/>
          </w:tcPr>
          <w:p>
            <w:r>
              <w:t>Потенциал для детей</w:t>
            </w:r>
          </w:p>
        </w:tc>
        <w:tc>
          <w:tcPr>
            <w:tcW w:type="dxa" w:w="3400"/>
          </w:tcPr>
          <w:p>
            <w:r>
              <w:t>8/10</w:t>
            </w:r>
          </w:p>
        </w:tc>
        <w:tc>
          <w:tcPr>
            <w:tcW w:type="dxa" w:w="3400"/>
          </w:tcPr>
          <w:p>
            <w:r>
              <w:t>Простые действия + странные персонажи + коллекция.</w:t>
            </w:r>
          </w:p>
        </w:tc>
      </w:tr>
      <w:tr>
        <w:tc>
          <w:tcPr>
            <w:tcW w:type="dxa" w:w="3400"/>
          </w:tcPr>
          <w:p>
            <w:r>
              <w:t>Потенциал Яндекс Игр</w:t>
            </w:r>
          </w:p>
        </w:tc>
        <w:tc>
          <w:tcPr>
            <w:tcW w:type="dxa" w:w="3400"/>
          </w:tcPr>
          <w:p>
            <w:r>
              <w:t>8/10</w:t>
            </w:r>
          </w:p>
        </w:tc>
        <w:tc>
          <w:tcPr>
            <w:tcW w:type="dxa" w:w="3400"/>
          </w:tcPr>
          <w:p>
            <w:r>
              <w:t>Можно сделать быстрый вход и короткие сессии.</w:t>
            </w:r>
          </w:p>
        </w:tc>
      </w:tr>
      <w:tr>
        <w:tc>
          <w:tcPr>
            <w:tcW w:type="dxa" w:w="3400"/>
          </w:tcPr>
          <w:p>
            <w:r>
              <w:t>Потенциал вирусности</w:t>
            </w:r>
          </w:p>
        </w:tc>
        <w:tc>
          <w:tcPr>
            <w:tcW w:type="dxa" w:w="3400"/>
          </w:tcPr>
          <w:p>
            <w:r>
              <w:t>7.5/10</w:t>
            </w:r>
          </w:p>
        </w:tc>
        <w:tc>
          <w:tcPr>
            <w:tcW w:type="dxa" w:w="3400"/>
          </w:tcPr>
          <w:p>
            <w:r>
              <w:t>Секреты, редкие персонажи и смешные события могут хорошо смотреться в коротких видео.</w:t>
            </w:r>
          </w:p>
        </w:tc>
      </w:tr>
      <w:tr>
        <w:tc>
          <w:tcPr>
            <w:tcW w:type="dxa" w:w="3400"/>
          </w:tcPr>
          <w:p>
            <w:r>
              <w:t>Риск однообразия</w:t>
            </w:r>
          </w:p>
        </w:tc>
        <w:tc>
          <w:tcPr>
            <w:tcW w:type="dxa" w:w="3400"/>
          </w:tcPr>
          <w:p>
            <w:r>
              <w:t>Высокий</w:t>
            </w:r>
          </w:p>
        </w:tc>
        <w:tc>
          <w:tcPr>
            <w:tcW w:type="dxa" w:w="3400"/>
          </w:tcPr>
          <w:p>
            <w:r>
              <w:t>Нужны разные мини-циклы.</w:t>
            </w:r>
          </w:p>
        </w:tc>
      </w:tr>
      <w:tr>
        <w:tc>
          <w:tcPr>
            <w:tcW w:type="dxa" w:w="3400"/>
          </w:tcPr>
          <w:p>
            <w:r>
              <w:t>Риск слишком большого scope</w:t>
            </w:r>
          </w:p>
        </w:tc>
        <w:tc>
          <w:tcPr>
            <w:tcW w:type="dxa" w:w="3400"/>
          </w:tcPr>
          <w:p>
            <w:r>
              <w:t>Высокий</w:t>
            </w:r>
          </w:p>
        </w:tc>
        <w:tc>
          <w:tcPr>
            <w:tcW w:type="dxa" w:w="3400"/>
          </w:tcPr>
          <w:p>
            <w:r>
              <w:t>200 роликов легко превратить в 200 локаций; этого делать нельзя.</w:t>
            </w:r>
          </w:p>
        </w:tc>
      </w:tr>
    </w:tbl>
    <w:p/>
    <w:p>
      <w:pPr>
        <w:pStyle w:val="Heading1"/>
      </w:pPr>
      <w:r>
        <w:t>2. Что видно в первой партии роликов</w:t>
      </w:r>
    </w:p>
    <w:p>
      <w:r>
        <w:rPr>
          <w:b w:val="0"/>
        </w:rPr>
        <w:t>В текущем диалоге доступны 12 MP4. Визуальный анализ показывает не один линейный сюжет, а набор сцен и персонажей, которые уже можно превратить в правила мира. В кадре встречаются лесные пространства, дома и комнаты, цирковой/сказочный антураж, подземные и замковые места, необычные существа, огромные глаза, живые или антропоморфные объекты, странные животные и персонажи с нарочито нелепыми пропорциями.</w:t>
      </w:r>
    </w:p>
    <w:p>
      <w:pPr>
        <w:pStyle w:val="ListBullet"/>
      </w:pPr>
      <w:r>
        <w:t>Стиль — ретро-3D: ощущение ранних 3D-игр, простая геометрия и намеренно грубоватая пластика.</w:t>
      </w:r>
    </w:p>
    <w:p>
      <w:pPr>
        <w:pStyle w:val="ListBullet"/>
      </w:pPr>
      <w:r>
        <w:t>Сюрреализм работает через контраст: знакомый объект помещён в ненормальную ситуацию.</w:t>
      </w:r>
    </w:p>
    <w:p>
      <w:pPr>
        <w:pStyle w:val="ListBullet"/>
      </w:pPr>
      <w:r>
        <w:t>Персонажи важнее фотореалистичных декораций: их силуэт и лицо должны считываться мгновенно.</w:t>
      </w:r>
    </w:p>
    <w:p>
      <w:pPr>
        <w:pStyle w:val="ListBullet"/>
      </w:pPr>
      <w:r>
        <w:t>Юмор часто передаётся короткой подписью или одной репликой. Это хороший формат для коротких игровых диалогов.</w:t>
      </w:r>
    </w:p>
    <w:p>
      <w:pPr>
        <w:pStyle w:val="ListBullet"/>
      </w:pPr>
      <w:r>
        <w:t>Мир может быть одновременно смешным и немного загадочным. Не стоит превращать его в чистый хоррор: странность должна оставаться игровой.</w:t>
      </w:r>
    </w:p>
    <w:p>
      <w:pPr>
        <w:pStyle w:val="ListBullet"/>
      </w:pPr>
      <w:r>
        <w:t>Из первой партии уже видны повторяющиеся мотивы леса, домов, странных существ, цирковых/сказочных объектов, наблюдающих глаз и необычных препятствий.</w:t>
      </w:r>
    </w:p>
    <w:p>
      <w:r>
        <w:rPr>
          <w:b w:val="0"/>
        </w:rPr>
        <w:t>Важно: это предварительный анализ. После загрузки оставшихся материалов список персонажей, локаций и канонических событий нужно обновить. Сейчас нельзя объявлять предложенные ниже элементы официальным лором.</w:t>
      </w:r>
    </w:p>
    <w:p>
      <w:pPr>
        <w:pStyle w:val="Heading1"/>
      </w:pPr>
      <w:r>
        <w:t>3. Какой жанр я бы выбрал</w:t>
      </w:r>
    </w:p>
    <w:p>
      <w:pPr>
        <w:pStyle w:val="Heading2"/>
      </w:pPr>
      <w:r>
        <w:t>3.1. Основная формула</w:t>
      </w:r>
    </w:p>
    <w:p>
      <w:r>
        <w:rPr>
          <w:b w:val="0"/>
        </w:rPr>
        <w:t>«Зазеркалье» = исследование + квесты + мини-игры + коллекция + секреты + лёгкая кастомизация.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Слой</w:t>
            </w:r>
          </w:p>
        </w:tc>
        <w:tc>
          <w:tcPr>
            <w:tcW w:type="dxa" w:w="3400"/>
          </w:tcPr>
          <w:p>
            <w:r>
              <w:rPr>
                <w:b/>
              </w:rPr>
              <w:t>Игровое действие</w:t>
            </w:r>
          </w:p>
        </w:tc>
        <w:tc>
          <w:tcPr>
            <w:tcW w:type="dxa" w:w="3400"/>
          </w:tcPr>
          <w:p>
            <w:r>
              <w:rPr>
                <w:b/>
              </w:rPr>
              <w:t>Роль</w:t>
            </w:r>
          </w:p>
        </w:tc>
      </w:tr>
      <w:tr>
        <w:tc>
          <w:tcPr>
            <w:tcW w:type="dxa" w:w="3400"/>
          </w:tcPr>
          <w:p>
            <w:r>
              <w:t>Исследование</w:t>
            </w:r>
          </w:p>
        </w:tc>
        <w:tc>
          <w:tcPr>
            <w:tcW w:type="dxa" w:w="3400"/>
          </w:tcPr>
          <w:p>
            <w:r>
              <w:t>ходить, заходить в места, искать секреты</w:t>
            </w:r>
          </w:p>
        </w:tc>
        <w:tc>
          <w:tcPr>
            <w:tcW w:type="dxa" w:w="3400"/>
          </w:tcPr>
          <w:p>
            <w:r>
              <w:t>любопытство</w:t>
            </w:r>
          </w:p>
        </w:tc>
      </w:tr>
      <w:tr>
        <w:tc>
          <w:tcPr>
            <w:tcW w:type="dxa" w:w="3400"/>
          </w:tcPr>
          <w:p>
            <w:r>
              <w:t>Квесты</w:t>
            </w:r>
          </w:p>
        </w:tc>
        <w:tc>
          <w:tcPr>
            <w:tcW w:type="dxa" w:w="3400"/>
          </w:tcPr>
          <w:p>
            <w:r>
              <w:t>выполнять короткие поручения NPC</w:t>
            </w:r>
          </w:p>
        </w:tc>
        <w:tc>
          <w:tcPr>
            <w:tcW w:type="dxa" w:w="3400"/>
          </w:tcPr>
          <w:p>
            <w:r>
              <w:t>понятная цель</w:t>
            </w:r>
          </w:p>
        </w:tc>
      </w:tr>
      <w:tr>
        <w:tc>
          <w:tcPr>
            <w:tcW w:type="dxa" w:w="3400"/>
          </w:tcPr>
          <w:p>
            <w:r>
              <w:t>Мини-игры</w:t>
            </w:r>
          </w:p>
        </w:tc>
        <w:tc>
          <w:tcPr>
            <w:tcW w:type="dxa" w:w="3400"/>
          </w:tcPr>
          <w:p>
            <w:r>
              <w:t>проходить испытания 20–120 секунд</w:t>
            </w:r>
          </w:p>
        </w:tc>
        <w:tc>
          <w:tcPr>
            <w:tcW w:type="dxa" w:w="3400"/>
          </w:tcPr>
          <w:p>
            <w:r>
              <w:t>темп</w:t>
            </w:r>
          </w:p>
        </w:tc>
      </w:tr>
      <w:tr>
        <w:tc>
          <w:tcPr>
            <w:tcW w:type="dxa" w:w="3400"/>
          </w:tcPr>
          <w:p>
            <w:r>
              <w:t>Коллекция</w:t>
            </w:r>
          </w:p>
        </w:tc>
        <w:tc>
          <w:tcPr>
            <w:tcW w:type="dxa" w:w="3400"/>
          </w:tcPr>
          <w:p>
            <w:r>
              <w:t>собирать персонажей, предметы, карточки</w:t>
            </w:r>
          </w:p>
        </w:tc>
        <w:tc>
          <w:tcPr>
            <w:tcW w:type="dxa" w:w="3400"/>
          </w:tcPr>
          <w:p>
            <w:r>
              <w:t>долгая мотивация</w:t>
            </w:r>
          </w:p>
        </w:tc>
      </w:tr>
      <w:tr>
        <w:tc>
          <w:tcPr>
            <w:tcW w:type="dxa" w:w="3400"/>
          </w:tcPr>
          <w:p>
            <w:r>
              <w:t>Прогресс</w:t>
            </w:r>
          </w:p>
        </w:tc>
        <w:tc>
          <w:tcPr>
            <w:tcW w:type="dxa" w:w="3400"/>
          </w:tcPr>
          <w:p>
            <w:r>
              <w:t>открывать зоны и возможности</w:t>
            </w:r>
          </w:p>
        </w:tc>
        <w:tc>
          <w:tcPr>
            <w:tcW w:type="dxa" w:w="3400"/>
          </w:tcPr>
          <w:p>
            <w:r>
              <w:t>возвращаемость</w:t>
            </w:r>
          </w:p>
        </w:tc>
      </w:tr>
      <w:tr>
        <w:tc>
          <w:tcPr>
            <w:tcW w:type="dxa" w:w="3400"/>
          </w:tcPr>
          <w:p>
            <w:r>
              <w:t>Социальный слой</w:t>
            </w:r>
          </w:p>
        </w:tc>
        <w:tc>
          <w:tcPr>
            <w:tcW w:type="dxa" w:w="3400"/>
          </w:tcPr>
          <w:p>
            <w:r>
              <w:t>рекорды, достижения, события</w:t>
            </w:r>
          </w:p>
        </w:tc>
        <w:tc>
          <w:tcPr>
            <w:tcW w:type="dxa" w:w="3400"/>
          </w:tcPr>
          <w:p>
            <w:r>
              <w:t>желание поделиться</w:t>
            </w:r>
          </w:p>
        </w:tc>
      </w:tr>
    </w:tbl>
    <w:p/>
    <w:p>
      <w:pPr>
        <w:pStyle w:val="Heading2"/>
      </w:pPr>
      <w:r>
        <w:t>3.2. Почему не просто платформер</w:t>
      </w:r>
    </w:p>
    <w:p>
      <w:r>
        <w:rPr>
          <w:b w:val="0"/>
        </w:rPr>
        <w:t>Платформер заставит проектировать всё вокруг прыжков и препятствий. Тогда большая часть ценности исходной вселенной — персонажи и странные сцены — останется декорацией.</w:t>
      </w:r>
    </w:p>
    <w:p>
      <w:pPr>
        <w:pStyle w:val="Heading2"/>
      </w:pPr>
      <w:r>
        <w:t>3.3. Почему не просто квест</w:t>
      </w:r>
    </w:p>
    <w:p>
      <w:r>
        <w:rPr>
          <w:b w:val="0"/>
        </w:rPr>
        <w:t>Длинные диалоги и медленное перемещение плохо подходят для первой сессии в браузере. Игрок должен взаимодействовать с миром почти сразу.</w:t>
      </w:r>
    </w:p>
    <w:p>
      <w:pPr>
        <w:pStyle w:val="Heading1"/>
      </w:pPr>
      <w:r>
        <w:t>4. Игровой цикл</w:t>
      </w:r>
    </w:p>
    <w:p>
      <w:pPr>
        <w:pStyle w:val="ListNumber"/>
      </w:pPr>
      <w:r>
        <w:t>Игрок появляется в небольшом хабе.</w:t>
      </w:r>
    </w:p>
    <w:p>
      <w:pPr>
        <w:pStyle w:val="ListNumber"/>
      </w:pPr>
      <w:r>
        <w:t>NPC или событие даёт простую цель.</w:t>
      </w:r>
    </w:p>
    <w:p>
      <w:pPr>
        <w:pStyle w:val="ListNumber"/>
      </w:pPr>
      <w:r>
        <w:t>Игрок идёт в ближайшую зону.</w:t>
      </w:r>
    </w:p>
    <w:p>
      <w:pPr>
        <w:pStyle w:val="ListNumber"/>
      </w:pPr>
      <w:r>
        <w:t>Взаимодействует с 3–5 объектами или персонажами.</w:t>
      </w:r>
    </w:p>
    <w:p>
      <w:pPr>
        <w:pStyle w:val="ListNumber"/>
      </w:pPr>
      <w:r>
        <w:t>Проходит короткое испытание.</w:t>
      </w:r>
    </w:p>
    <w:p>
      <w:pPr>
        <w:pStyle w:val="ListNumber"/>
      </w:pPr>
      <w:r>
        <w:t>Получает предмет, валюту или элемент коллекции.</w:t>
      </w:r>
    </w:p>
    <w:p>
      <w:pPr>
        <w:pStyle w:val="ListNumber"/>
      </w:pPr>
      <w:r>
        <w:t>Открывает новый путь, NPC или секрет.</w:t>
      </w:r>
    </w:p>
    <w:p>
      <w:pPr>
        <w:pStyle w:val="ListNumber"/>
      </w:pPr>
      <w:r>
        <w:t>Возвращается в хаб с новой целью.</w:t>
      </w:r>
    </w:p>
    <w:p>
      <w:r>
        <w:rPr>
          <w:b w:val="0"/>
        </w:rPr>
        <w:t>Ключевой принцип: каждые 1–3 минуты игрок должен получать маленькое «ого»: новый персонаж, смешную сцену, секретную комнату, изменение мира, предмет или мини-игру.</w:t>
      </w:r>
    </w:p>
    <w:p>
      <w:pPr>
        <w:pStyle w:val="Heading1"/>
      </w:pPr>
      <w:r>
        <w:t>5. Локации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Локация</w:t>
            </w:r>
          </w:p>
        </w:tc>
        <w:tc>
          <w:tcPr>
            <w:tcW w:type="dxa" w:w="3400"/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3400"/>
          </w:tcPr>
          <w:p>
            <w:r>
              <w:rPr>
                <w:b/>
              </w:rPr>
              <w:t>Примеры активности</w:t>
            </w:r>
          </w:p>
        </w:tc>
      </w:tr>
      <w:tr>
        <w:tc>
          <w:tcPr>
            <w:tcW w:type="dxa" w:w="3400"/>
          </w:tcPr>
          <w:p>
            <w:r>
              <w:t>Центральное Зазеркалье</w:t>
            </w:r>
          </w:p>
        </w:tc>
        <w:tc>
          <w:tcPr>
            <w:tcW w:type="dxa" w:w="3400"/>
          </w:tcPr>
          <w:p>
            <w:r>
              <w:t>хаб</w:t>
            </w:r>
          </w:p>
        </w:tc>
        <w:tc>
          <w:tcPr>
            <w:tcW w:type="dxa" w:w="3400"/>
          </w:tcPr>
          <w:p>
            <w:r>
              <w:t>задания, коллекция, кастомизация, NPC</w:t>
            </w:r>
          </w:p>
        </w:tc>
      </w:tr>
      <w:tr>
        <w:tc>
          <w:tcPr>
            <w:tcW w:type="dxa" w:w="3400"/>
          </w:tcPr>
          <w:p>
            <w:r>
              <w:t>Странный лес</w:t>
            </w:r>
          </w:p>
        </w:tc>
        <w:tc>
          <w:tcPr>
            <w:tcW w:type="dxa" w:w="3400"/>
          </w:tcPr>
          <w:p>
            <w:r>
              <w:t>первая приключенческая зона</w:t>
            </w:r>
          </w:p>
        </w:tc>
        <w:tc>
          <w:tcPr>
            <w:tcW w:type="dxa" w:w="3400"/>
          </w:tcPr>
          <w:p>
            <w:r>
              <w:t>поиск, простые препятствия, существа</w:t>
            </w:r>
          </w:p>
        </w:tc>
      </w:tr>
      <w:tr>
        <w:tc>
          <w:tcPr>
            <w:tcW w:type="dxa" w:w="3400"/>
          </w:tcPr>
          <w:p>
            <w:r>
              <w:t>Деревня/домики</w:t>
            </w:r>
          </w:p>
        </w:tc>
        <w:tc>
          <w:tcPr>
            <w:tcW w:type="dxa" w:w="3400"/>
          </w:tcPr>
          <w:p>
            <w:r>
              <w:t>социальная зона</w:t>
            </w:r>
          </w:p>
        </w:tc>
        <w:tc>
          <w:tcPr>
            <w:tcW w:type="dxa" w:w="3400"/>
          </w:tcPr>
          <w:p>
            <w:r>
              <w:t>поручения, вход в дома, мини-истории</w:t>
            </w:r>
          </w:p>
        </w:tc>
      </w:tr>
      <w:tr>
        <w:tc>
          <w:tcPr>
            <w:tcW w:type="dxa" w:w="3400"/>
          </w:tcPr>
          <w:p>
            <w:r>
              <w:t>Дом/печь</w:t>
            </w:r>
          </w:p>
        </w:tc>
        <w:tc>
          <w:tcPr>
            <w:tcW w:type="dxa" w:w="3400"/>
          </w:tcPr>
          <w:p>
            <w:r>
              <w:t>бытовая зона</w:t>
            </w:r>
          </w:p>
        </w:tc>
        <w:tc>
          <w:tcPr>
            <w:tcW w:type="dxa" w:w="3400"/>
          </w:tcPr>
          <w:p>
            <w:r>
              <w:t>рецепты, предметные квесты</w:t>
            </w:r>
          </w:p>
        </w:tc>
      </w:tr>
      <w:tr>
        <w:tc>
          <w:tcPr>
            <w:tcW w:type="dxa" w:w="3400"/>
          </w:tcPr>
          <w:p>
            <w:r>
              <w:t>Цирк/шапито</w:t>
            </w:r>
          </w:p>
        </w:tc>
        <w:tc>
          <w:tcPr>
            <w:tcW w:type="dxa" w:w="3400"/>
          </w:tcPr>
          <w:p>
            <w:r>
              <w:t>аркадная зона</w:t>
            </w:r>
          </w:p>
        </w:tc>
        <w:tc>
          <w:tcPr>
            <w:tcW w:type="dxa" w:w="3400"/>
          </w:tcPr>
          <w:p>
            <w:r>
              <w:t>серия коротких мини-игр</w:t>
            </w:r>
          </w:p>
        </w:tc>
      </w:tr>
      <w:tr>
        <w:tc>
          <w:tcPr>
            <w:tcW w:type="dxa" w:w="3400"/>
          </w:tcPr>
          <w:p>
            <w:r>
              <w:t>Подземелье</w:t>
            </w:r>
          </w:p>
        </w:tc>
        <w:tc>
          <w:tcPr>
            <w:tcW w:type="dxa" w:w="3400"/>
          </w:tcPr>
          <w:p>
            <w:r>
              <w:t>секретная зона</w:t>
            </w:r>
          </w:p>
        </w:tc>
        <w:tc>
          <w:tcPr>
            <w:tcW w:type="dxa" w:w="3400"/>
          </w:tcPr>
          <w:p>
            <w:r>
              <w:t>лабиринты, переключатели, поиск</w:t>
            </w:r>
          </w:p>
        </w:tc>
      </w:tr>
      <w:tr>
        <w:tc>
          <w:tcPr>
            <w:tcW w:type="dxa" w:w="3400"/>
          </w:tcPr>
          <w:p>
            <w:r>
              <w:t>Замок/большой дом</w:t>
            </w:r>
          </w:p>
        </w:tc>
        <w:tc>
          <w:tcPr>
            <w:tcW w:type="dxa" w:w="3400"/>
          </w:tcPr>
          <w:p>
            <w:r>
              <w:t>сюжетная зона</w:t>
            </w:r>
          </w:p>
        </w:tc>
        <w:tc>
          <w:tcPr>
            <w:tcW w:type="dxa" w:w="3400"/>
          </w:tcPr>
          <w:p>
            <w:r>
              <w:t>ключи, комнаты, NPC</w:t>
            </w:r>
          </w:p>
        </w:tc>
      </w:tr>
      <w:tr>
        <w:tc>
          <w:tcPr>
            <w:tcW w:type="dxa" w:w="3400"/>
          </w:tcPr>
          <w:p>
            <w:r>
              <w:t>Небесная зона</w:t>
            </w:r>
          </w:p>
        </w:tc>
        <w:tc>
          <w:tcPr>
            <w:tcW w:type="dxa" w:w="3400"/>
          </w:tcPr>
          <w:p>
            <w:r>
              <w:t>поздняя зона</w:t>
            </w:r>
          </w:p>
        </w:tc>
        <w:tc>
          <w:tcPr>
            <w:tcW w:type="dxa" w:w="3400"/>
          </w:tcPr>
          <w:p>
            <w:r>
              <w:t>парящие острова и необычная физика</w:t>
            </w:r>
          </w:p>
        </w:tc>
      </w:tr>
      <w:tr>
        <w:tc>
          <w:tcPr>
            <w:tcW w:type="dxa" w:w="3400"/>
          </w:tcPr>
          <w:p>
            <w:r>
              <w:t>Зона зеркал</w:t>
            </w:r>
          </w:p>
        </w:tc>
        <w:tc>
          <w:tcPr>
            <w:tcW w:type="dxa" w:w="3400"/>
          </w:tcPr>
          <w:p>
            <w:r>
              <w:t>мета-зона</w:t>
            </w:r>
          </w:p>
        </w:tc>
        <w:tc>
          <w:tcPr>
            <w:tcW w:type="dxa" w:w="3400"/>
          </w:tcPr>
          <w:p>
            <w:r>
              <w:t>альтернативные версии знакомых мест</w:t>
            </w:r>
          </w:p>
        </w:tc>
      </w:tr>
      <w:tr>
        <w:tc>
          <w:tcPr>
            <w:tcW w:type="dxa" w:w="3400"/>
          </w:tcPr>
          <w:p>
            <w:r>
              <w:t>Скрытая зона</w:t>
            </w:r>
          </w:p>
        </w:tc>
        <w:tc>
          <w:tcPr>
            <w:tcW w:type="dxa" w:w="3400"/>
          </w:tcPr>
          <w:p>
            <w:r>
              <w:t>эндгейм</w:t>
            </w:r>
          </w:p>
        </w:tc>
        <w:tc>
          <w:tcPr>
            <w:tcW w:type="dxa" w:w="3400"/>
          </w:tcPr>
          <w:p>
            <w:r>
              <w:t>редкие персонажи и коллекционные секреты</w:t>
            </w:r>
          </w:p>
        </w:tc>
      </w:tr>
    </w:tbl>
    <w:p/>
    <w:p>
      <w:pPr>
        <w:pStyle w:val="Heading1"/>
      </w:pPr>
      <w:r>
        <w:t>6. Персонажи</w:t>
      </w:r>
    </w:p>
    <w:p>
      <w:r>
        <w:rPr>
          <w:b w:val="0"/>
        </w:rPr>
        <w:t>Ваша сильнейшая сторона — персонажи. Каждый важный NPC должен иметь не только модель, но и функцию.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Архетип из роликов</w:t>
            </w:r>
          </w:p>
        </w:tc>
        <w:tc>
          <w:tcPr>
            <w:tcW w:type="dxa" w:w="3400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3400"/>
          </w:tcPr>
          <w:p>
            <w:r>
              <w:rPr>
                <w:b/>
              </w:rPr>
              <w:t>Механика</w:t>
            </w:r>
          </w:p>
        </w:tc>
      </w:tr>
      <w:tr>
        <w:tc>
          <w:tcPr>
            <w:tcW w:type="dxa" w:w="3400"/>
          </w:tcPr>
          <w:p>
            <w:r>
              <w:t>Высокий человек в цилиндре</w:t>
            </w:r>
          </w:p>
        </w:tc>
        <w:tc>
          <w:tcPr>
            <w:tcW w:type="dxa" w:w="3400"/>
          </w:tcPr>
          <w:p>
            <w:r>
              <w:t>проводник/шутник</w:t>
            </w:r>
          </w:p>
        </w:tc>
        <w:tc>
          <w:tcPr>
            <w:tcW w:type="dxa" w:w="3400"/>
          </w:tcPr>
          <w:p>
            <w:r>
              <w:t>абсурдные задания</w:t>
            </w:r>
          </w:p>
        </w:tc>
      </w:tr>
      <w:tr>
        <w:tc>
          <w:tcPr>
            <w:tcW w:type="dxa" w:w="3400"/>
          </w:tcPr>
          <w:p>
            <w:r>
              <w:t>Фиолетовый персонаж</w:t>
            </w:r>
          </w:p>
        </w:tc>
        <w:tc>
          <w:tcPr>
            <w:tcW w:type="dxa" w:w="3400"/>
          </w:tcPr>
          <w:p>
            <w:r>
              <w:t>бытовой NPC</w:t>
            </w:r>
          </w:p>
        </w:tc>
        <w:tc>
          <w:tcPr>
            <w:tcW w:type="dxa" w:w="3400"/>
          </w:tcPr>
          <w:p>
            <w:r>
              <w:t>готовка и предметные квесты</w:t>
            </w:r>
          </w:p>
        </w:tc>
      </w:tr>
      <w:tr>
        <w:tc>
          <w:tcPr>
            <w:tcW w:type="dxa" w:w="3400"/>
          </w:tcPr>
          <w:p>
            <w:r>
              <w:t>Страж/солдат</w:t>
            </w:r>
          </w:p>
        </w:tc>
        <w:tc>
          <w:tcPr>
            <w:tcW w:type="dxa" w:w="3400"/>
          </w:tcPr>
          <w:p>
            <w:r>
              <w:t>охранник зоны</w:t>
            </w:r>
          </w:p>
        </w:tc>
        <w:tc>
          <w:tcPr>
            <w:tcW w:type="dxa" w:w="3400"/>
          </w:tcPr>
          <w:p>
            <w:r>
              <w:t>короткие испытания</w:t>
            </w:r>
          </w:p>
        </w:tc>
      </w:tr>
      <w:tr>
        <w:tc>
          <w:tcPr>
            <w:tcW w:type="dxa" w:w="3400"/>
          </w:tcPr>
          <w:p>
            <w:r>
              <w:t>Живой зуб</w:t>
            </w:r>
          </w:p>
        </w:tc>
        <w:tc>
          <w:tcPr>
            <w:tcW w:type="dxa" w:w="3400"/>
          </w:tcPr>
          <w:p>
            <w:r>
              <w:t>комический объект</w:t>
            </w:r>
          </w:p>
        </w:tc>
        <w:tc>
          <w:tcPr>
            <w:tcW w:type="dxa" w:w="3400"/>
          </w:tcPr>
          <w:p>
            <w:r>
              <w:t>динамическое препятствие</w:t>
            </w:r>
          </w:p>
        </w:tc>
      </w:tr>
      <w:tr>
        <w:tc>
          <w:tcPr>
            <w:tcW w:type="dxa" w:w="3400"/>
          </w:tcPr>
          <w:p>
            <w:r>
              <w:t>Солнце с лицом</w:t>
            </w:r>
          </w:p>
        </w:tc>
        <w:tc>
          <w:tcPr>
            <w:tcW w:type="dxa" w:w="3400"/>
          </w:tcPr>
          <w:p>
            <w:r>
              <w:t>наблюдатель</w:t>
            </w:r>
          </w:p>
        </w:tc>
        <w:tc>
          <w:tcPr>
            <w:tcW w:type="dxa" w:w="3400"/>
          </w:tcPr>
          <w:p>
            <w:r>
              <w:t>события по времени</w:t>
            </w:r>
          </w:p>
        </w:tc>
      </w:tr>
      <w:tr>
        <w:tc>
          <w:tcPr>
            <w:tcW w:type="dxa" w:w="3400"/>
          </w:tcPr>
          <w:p>
            <w:r>
              <w:t>Большой глаз</w:t>
            </w:r>
          </w:p>
        </w:tc>
        <w:tc>
          <w:tcPr>
            <w:tcW w:type="dxa" w:w="3400"/>
          </w:tcPr>
          <w:p>
            <w:r>
              <w:t>наблюдатель</w:t>
            </w:r>
          </w:p>
        </w:tc>
        <w:tc>
          <w:tcPr>
            <w:tcW w:type="dxa" w:w="3400"/>
          </w:tcPr>
          <w:p>
            <w:r>
              <w:t>поиск спрятанных объектов</w:t>
            </w:r>
          </w:p>
        </w:tc>
      </w:tr>
      <w:tr>
        <w:tc>
          <w:tcPr>
            <w:tcW w:type="dxa" w:w="3400"/>
          </w:tcPr>
          <w:p>
            <w:r>
              <w:t>Ведьма/колдунья</w:t>
            </w:r>
          </w:p>
        </w:tc>
        <w:tc>
          <w:tcPr>
            <w:tcW w:type="dxa" w:w="3400"/>
          </w:tcPr>
          <w:p>
            <w:r>
              <w:t>магический NPC</w:t>
            </w:r>
          </w:p>
        </w:tc>
        <w:tc>
          <w:tcPr>
            <w:tcW w:type="dxa" w:w="3400"/>
          </w:tcPr>
          <w:p>
            <w:r>
              <w:t>изменение свойств предметов</w:t>
            </w:r>
          </w:p>
        </w:tc>
      </w:tr>
      <w:tr>
        <w:tc>
          <w:tcPr>
            <w:tcW w:type="dxa" w:w="3400"/>
          </w:tcPr>
          <w:p>
            <w:r>
              <w:t>Зелёное существо</w:t>
            </w:r>
          </w:p>
        </w:tc>
        <w:tc>
          <w:tcPr>
            <w:tcW w:type="dxa" w:w="3400"/>
          </w:tcPr>
          <w:p>
            <w:r>
              <w:t>редкий NPC</w:t>
            </w:r>
          </w:p>
        </w:tc>
        <w:tc>
          <w:tcPr>
            <w:tcW w:type="dxa" w:w="3400"/>
          </w:tcPr>
          <w:p>
            <w:r>
              <w:t>случайное изменение правил</w:t>
            </w:r>
          </w:p>
        </w:tc>
      </w:tr>
      <w:tr>
        <w:tc>
          <w:tcPr>
            <w:tcW w:type="dxa" w:w="3400"/>
          </w:tcPr>
          <w:p>
            <w:r>
              <w:t>Странные животные</w:t>
            </w:r>
          </w:p>
        </w:tc>
        <w:tc>
          <w:tcPr>
            <w:tcW w:type="dxa" w:w="3400"/>
          </w:tcPr>
          <w:p>
            <w:r>
              <w:t>коллекция</w:t>
            </w:r>
          </w:p>
        </w:tc>
        <w:tc>
          <w:tcPr>
            <w:tcW w:type="dxa" w:w="3400"/>
          </w:tcPr>
          <w:p>
            <w:r>
              <w:t>редкость и реакции</w:t>
            </w:r>
          </w:p>
        </w:tc>
      </w:tr>
      <w:tr>
        <w:tc>
          <w:tcPr>
            <w:tcW w:type="dxa" w:w="3400"/>
          </w:tcPr>
          <w:p>
            <w:r>
              <w:t>Розовый монстр</w:t>
            </w:r>
          </w:p>
        </w:tc>
        <w:tc>
          <w:tcPr>
            <w:tcW w:type="dxa" w:w="3400"/>
          </w:tcPr>
          <w:p>
            <w:r>
              <w:t>комический преследователь</w:t>
            </w:r>
          </w:p>
        </w:tc>
        <w:tc>
          <w:tcPr>
            <w:tcW w:type="dxa" w:w="3400"/>
          </w:tcPr>
          <w:p>
            <w:r>
              <w:t>догонялки без жёсткого насилия</w:t>
            </w:r>
          </w:p>
        </w:tc>
      </w:tr>
    </w:tbl>
    <w:p/>
    <w:p>
      <w:r>
        <w:rPr>
          <w:b w:val="0"/>
        </w:rPr>
        <w:t>У каждого ключевого персонажа должны быть: уникальный силуэт, 1–2 характерные реплики, функция, предмет/награда и хотя бы одна повторяемая шутка.</w:t>
      </w:r>
    </w:p>
    <w:p>
      <w:pPr>
        <w:pStyle w:val="Heading1"/>
      </w:pPr>
      <w:r>
        <w:t>7. Механики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Механика</w:t>
            </w:r>
          </w:p>
        </w:tc>
        <w:tc>
          <w:tcPr>
            <w:tcW w:type="dxa" w:w="3400"/>
          </w:tcPr>
          <w:p>
            <w:r>
              <w:rPr>
                <w:b/>
              </w:rPr>
              <w:t>Приоритет</w:t>
            </w:r>
          </w:p>
        </w:tc>
        <w:tc>
          <w:tcPr>
            <w:tcW w:type="dxa" w:w="3400"/>
          </w:tcPr>
          <w:p>
            <w:r>
              <w:rPr>
                <w:b/>
              </w:rPr>
              <w:t>Комментарий</w:t>
            </w:r>
          </w:p>
        </w:tc>
      </w:tr>
      <w:tr>
        <w:tc>
          <w:tcPr>
            <w:tcW w:type="dxa" w:w="3400"/>
          </w:tcPr>
          <w:p>
            <w:r>
              <w:t>Исследование</w:t>
            </w:r>
          </w:p>
        </w:tc>
        <w:tc>
          <w:tcPr>
            <w:tcW w:type="dxa" w:w="3400"/>
          </w:tcPr>
          <w:p>
            <w:r>
              <w:t>Must</w:t>
            </w:r>
          </w:p>
        </w:tc>
        <w:tc>
          <w:tcPr>
            <w:tcW w:type="dxa" w:w="3400"/>
          </w:tcPr>
          <w:p>
            <w:r>
              <w:t>Основа вселенной.</w:t>
            </w:r>
          </w:p>
        </w:tc>
      </w:tr>
      <w:tr>
        <w:tc>
          <w:tcPr>
            <w:tcW w:type="dxa" w:w="3400"/>
          </w:tcPr>
          <w:p>
            <w:r>
              <w:t>Коллекция персонажей</w:t>
            </w:r>
          </w:p>
        </w:tc>
        <w:tc>
          <w:tcPr>
            <w:tcW w:type="dxa" w:w="3400"/>
          </w:tcPr>
          <w:p>
            <w:r>
              <w:t>Must</w:t>
            </w:r>
          </w:p>
        </w:tc>
        <w:tc>
          <w:tcPr>
            <w:tcW w:type="dxa" w:w="3400"/>
          </w:tcPr>
          <w:p>
            <w:r>
              <w:t>Использует сильную сторону IP.</w:t>
            </w:r>
          </w:p>
        </w:tc>
      </w:tr>
      <w:tr>
        <w:tc>
          <w:tcPr>
            <w:tcW w:type="dxa" w:w="3400"/>
          </w:tcPr>
          <w:p>
            <w:r>
              <w:t>Секреты</w:t>
            </w:r>
          </w:p>
        </w:tc>
        <w:tc>
          <w:tcPr>
            <w:tcW w:type="dxa" w:w="3400"/>
          </w:tcPr>
          <w:p>
            <w:r>
              <w:t>Must</w:t>
            </w:r>
          </w:p>
        </w:tc>
        <w:tc>
          <w:tcPr>
            <w:tcW w:type="dxa" w:w="3400"/>
          </w:tcPr>
          <w:p>
            <w:r>
              <w:t>Сюрреализм идеально подходит.</w:t>
            </w:r>
          </w:p>
        </w:tc>
      </w:tr>
      <w:tr>
        <w:tc>
          <w:tcPr>
            <w:tcW w:type="dxa" w:w="3400"/>
          </w:tcPr>
          <w:p>
            <w:r>
              <w:t>Короткие мини-игры</w:t>
            </w:r>
          </w:p>
        </w:tc>
        <w:tc>
          <w:tcPr>
            <w:tcW w:type="dxa" w:w="3400"/>
          </w:tcPr>
          <w:p>
            <w:r>
              <w:t>Must</w:t>
            </w:r>
          </w:p>
        </w:tc>
        <w:tc>
          <w:tcPr>
            <w:tcW w:type="dxa" w:w="3400"/>
          </w:tcPr>
          <w:p>
            <w:r>
              <w:t>Удерживают темп.</w:t>
            </w:r>
          </w:p>
        </w:tc>
      </w:tr>
      <w:tr>
        <w:tc>
          <w:tcPr>
            <w:tcW w:type="dxa" w:w="3400"/>
          </w:tcPr>
          <w:p>
            <w:r>
              <w:t>Простые квесты</w:t>
            </w:r>
          </w:p>
        </w:tc>
        <w:tc>
          <w:tcPr>
            <w:tcW w:type="dxa" w:w="3400"/>
          </w:tcPr>
          <w:p>
            <w:r>
              <w:t>Must</w:t>
            </w:r>
          </w:p>
        </w:tc>
        <w:tc>
          <w:tcPr>
            <w:tcW w:type="dxa" w:w="3400"/>
          </w:tcPr>
          <w:p>
            <w:r>
              <w:t>Дают цель.</w:t>
            </w:r>
          </w:p>
        </w:tc>
      </w:tr>
      <w:tr>
        <w:tc>
          <w:tcPr>
            <w:tcW w:type="dxa" w:w="3400"/>
          </w:tcPr>
          <w:p>
            <w:r>
              <w:t>Косметика героя</w:t>
            </w:r>
          </w:p>
        </w:tc>
        <w:tc>
          <w:tcPr>
            <w:tcW w:type="dxa" w:w="3400"/>
          </w:tcPr>
          <w:p>
            <w:r>
              <w:t>High</w:t>
            </w:r>
          </w:p>
        </w:tc>
        <w:tc>
          <w:tcPr>
            <w:tcW w:type="dxa" w:w="3400"/>
          </w:tcPr>
          <w:p>
            <w:r>
              <w:t>Самовыражение.</w:t>
            </w:r>
          </w:p>
        </w:tc>
      </w:tr>
      <w:tr>
        <w:tc>
          <w:tcPr>
            <w:tcW w:type="dxa" w:w="3400"/>
          </w:tcPr>
          <w:p>
            <w:r>
              <w:t>Личная комната/витрина</w:t>
            </w:r>
          </w:p>
        </w:tc>
        <w:tc>
          <w:tcPr>
            <w:tcW w:type="dxa" w:w="3400"/>
          </w:tcPr>
          <w:p>
            <w:r>
              <w:t>High</w:t>
            </w:r>
          </w:p>
        </w:tc>
        <w:tc>
          <w:tcPr>
            <w:tcW w:type="dxa" w:w="3400"/>
          </w:tcPr>
          <w:p>
            <w:r>
              <w:t>Можно выставлять коллекцию.</w:t>
            </w:r>
          </w:p>
        </w:tc>
      </w:tr>
      <w:tr>
        <w:tc>
          <w:tcPr>
            <w:tcW w:type="dxa" w:w="3400"/>
          </w:tcPr>
          <w:p>
            <w:r>
              <w:t>Случайные события</w:t>
            </w:r>
          </w:p>
        </w:tc>
        <w:tc>
          <w:tcPr>
            <w:tcW w:type="dxa" w:w="3400"/>
          </w:tcPr>
          <w:p>
            <w:r>
              <w:t>High</w:t>
            </w:r>
          </w:p>
        </w:tc>
        <w:tc>
          <w:tcPr>
            <w:tcW w:type="dxa" w:w="3400"/>
          </w:tcPr>
          <w:p>
            <w:r>
              <w:t>Повторные заходы.</w:t>
            </w:r>
          </w:p>
        </w:tc>
      </w:tr>
      <w:tr>
        <w:tc>
          <w:tcPr>
            <w:tcW w:type="dxa" w:w="3400"/>
          </w:tcPr>
          <w:p>
            <w:r>
              <w:t>Достижения</w:t>
            </w:r>
          </w:p>
        </w:tc>
        <w:tc>
          <w:tcPr>
            <w:tcW w:type="dxa" w:w="3400"/>
          </w:tcPr>
          <w:p>
            <w:r>
              <w:t>High</w:t>
            </w:r>
          </w:p>
        </w:tc>
        <w:tc>
          <w:tcPr>
            <w:tcW w:type="dxa" w:w="3400"/>
          </w:tcPr>
          <w:p>
            <w:r>
              <w:t>Долгосрочная мотивация.</w:t>
            </w:r>
          </w:p>
        </w:tc>
      </w:tr>
      <w:tr>
        <w:tc>
          <w:tcPr>
            <w:tcW w:type="dxa" w:w="3400"/>
          </w:tcPr>
          <w:p>
            <w:r>
              <w:t>Лидерборды</w:t>
            </w:r>
          </w:p>
        </w:tc>
        <w:tc>
          <w:tcPr>
            <w:tcW w:type="dxa" w:w="3400"/>
          </w:tcPr>
          <w:p>
            <w:r>
              <w:t>Medium</w:t>
            </w:r>
          </w:p>
        </w:tc>
        <w:tc>
          <w:tcPr>
            <w:tcW w:type="dxa" w:w="3400"/>
          </w:tcPr>
          <w:p>
            <w:r>
              <w:t>Только для отдельных испытаний.</w:t>
            </w:r>
          </w:p>
        </w:tc>
      </w:tr>
      <w:tr>
        <w:tc>
          <w:tcPr>
            <w:tcW w:type="dxa" w:w="3400"/>
          </w:tcPr>
          <w:p>
            <w:r>
              <w:t>Торговля</w:t>
            </w:r>
          </w:p>
        </w:tc>
        <w:tc>
          <w:tcPr>
            <w:tcW w:type="dxa" w:w="3400"/>
          </w:tcPr>
          <w:p>
            <w:r>
              <w:t>Later</w:t>
            </w:r>
          </w:p>
        </w:tc>
        <w:tc>
          <w:tcPr>
            <w:tcW w:type="dxa" w:w="3400"/>
          </w:tcPr>
          <w:p>
            <w:r>
              <w:t>Сложность и модерация.</w:t>
            </w:r>
          </w:p>
        </w:tc>
      </w:tr>
      <w:tr>
        <w:tc>
          <w:tcPr>
            <w:tcW w:type="dxa" w:w="3400"/>
          </w:tcPr>
          <w:p>
            <w:r>
              <w:t>Полный онлайн-мир</w:t>
            </w:r>
          </w:p>
        </w:tc>
        <w:tc>
          <w:tcPr>
            <w:tcW w:type="dxa" w:w="3400"/>
          </w:tcPr>
          <w:p>
            <w:r>
              <w:t>Later</w:t>
            </w:r>
          </w:p>
        </w:tc>
        <w:tc>
          <w:tcPr>
            <w:tcW w:type="dxa" w:w="3400"/>
          </w:tcPr>
          <w:p>
            <w:r>
              <w:t>Сильно увеличивает scope.</w:t>
            </w:r>
          </w:p>
        </w:tc>
      </w:tr>
      <w:tr>
        <w:tc>
          <w:tcPr>
            <w:tcW w:type="dxa" w:w="3400"/>
          </w:tcPr>
          <w:p>
            <w:r>
              <w:t>Сложная боевая система</w:t>
            </w:r>
          </w:p>
        </w:tc>
        <w:tc>
          <w:tcPr>
            <w:tcW w:type="dxa" w:w="3400"/>
          </w:tcPr>
          <w:p>
            <w:r>
              <w:t>No for beta</w:t>
            </w:r>
          </w:p>
        </w:tc>
        <w:tc>
          <w:tcPr>
            <w:tcW w:type="dxa" w:w="3400"/>
          </w:tcPr>
          <w:p>
            <w:r>
              <w:t>Не является ядром исходной идеи.</w:t>
            </w:r>
          </w:p>
        </w:tc>
      </w:tr>
    </w:tbl>
    <w:p/>
    <w:p>
      <w:pPr>
        <w:pStyle w:val="Heading1"/>
      </w:pPr>
      <w:r>
        <w:t>8. Мини-игры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>
              <w:rPr>
                <w:b/>
              </w:rPr>
              <w:t>Мини-игра</w:t>
            </w:r>
          </w:p>
        </w:tc>
        <w:tc>
          <w:tcPr>
            <w:tcW w:type="dxa" w:w="3400"/>
          </w:tcPr>
          <w:p>
            <w:r>
              <w:rPr>
                <w:b/>
              </w:rPr>
              <w:t>Суть</w:t>
            </w:r>
          </w:p>
        </w:tc>
        <w:tc>
          <w:tcPr>
            <w:tcW w:type="dxa" w:w="3400"/>
          </w:tcPr>
          <w:p>
            <w:r>
              <w:rPr>
                <w:b/>
              </w:rPr>
              <w:t>Сессия</w:t>
            </w:r>
          </w:p>
        </w:tc>
      </w:tr>
      <w:tr>
        <w:tc>
          <w:tcPr>
            <w:tcW w:type="dxa" w:w="3400"/>
          </w:tcPr>
          <w:p>
            <w:r>
              <w:t>Найди глаз</w:t>
            </w:r>
          </w:p>
        </w:tc>
        <w:tc>
          <w:tcPr>
            <w:tcW w:type="dxa" w:w="3400"/>
          </w:tcPr>
          <w:p>
            <w:r>
              <w:t>быстро заметить скрытый глаз среди объектов</w:t>
            </w:r>
          </w:p>
        </w:tc>
        <w:tc>
          <w:tcPr>
            <w:tcW w:type="dxa" w:w="3400"/>
          </w:tcPr>
          <w:p>
            <w:r>
              <w:t>20–45 сек</w:t>
            </w:r>
          </w:p>
        </w:tc>
      </w:tr>
      <w:tr>
        <w:tc>
          <w:tcPr>
            <w:tcW w:type="dxa" w:w="3400"/>
          </w:tcPr>
          <w:p>
            <w:r>
              <w:t>Зеркальный лабиринт</w:t>
            </w:r>
          </w:p>
        </w:tc>
        <w:tc>
          <w:tcPr>
            <w:tcW w:type="dxa" w:w="3400"/>
          </w:tcPr>
          <w:p>
            <w:r>
              <w:t>переключение между двумя версиями карты</w:t>
            </w:r>
          </w:p>
        </w:tc>
        <w:tc>
          <w:tcPr>
            <w:tcW w:type="dxa" w:w="3400"/>
          </w:tcPr>
          <w:p>
            <w:r>
              <w:t>1–2 мин</w:t>
            </w:r>
          </w:p>
        </w:tc>
      </w:tr>
      <w:tr>
        <w:tc>
          <w:tcPr>
            <w:tcW w:type="dxa" w:w="3400"/>
          </w:tcPr>
          <w:p>
            <w:r>
              <w:t>Доставка странного предмета</w:t>
            </w:r>
          </w:p>
        </w:tc>
        <w:tc>
          <w:tcPr>
            <w:tcW w:type="dxa" w:w="3400"/>
          </w:tcPr>
          <w:p>
            <w:r>
              <w:t>донести объект, пока мир мешает</w:t>
            </w:r>
          </w:p>
        </w:tc>
        <w:tc>
          <w:tcPr>
            <w:tcW w:type="dxa" w:w="3400"/>
          </w:tcPr>
          <w:p>
            <w:r>
              <w:t>около 1 мин</w:t>
            </w:r>
          </w:p>
        </w:tc>
      </w:tr>
      <w:tr>
        <w:tc>
          <w:tcPr>
            <w:tcW w:type="dxa" w:w="3400"/>
          </w:tcPr>
          <w:p>
            <w:r>
              <w:t>Собери рецепт</w:t>
            </w:r>
          </w:p>
        </w:tc>
        <w:tc>
          <w:tcPr>
            <w:tcW w:type="dxa" w:w="3400"/>
          </w:tcPr>
          <w:p>
            <w:r>
              <w:t>найти/запомнить 3–5 компонентов</w:t>
            </w:r>
          </w:p>
        </w:tc>
        <w:tc>
          <w:tcPr>
            <w:tcW w:type="dxa" w:w="3400"/>
          </w:tcPr>
          <w:p>
            <w:r>
              <w:t>45–90 сек</w:t>
            </w:r>
          </w:p>
        </w:tc>
      </w:tr>
      <w:tr>
        <w:tc>
          <w:tcPr>
            <w:tcW w:type="dxa" w:w="3400"/>
          </w:tcPr>
          <w:p>
            <w:r>
              <w:t>Поймай существо</w:t>
            </w:r>
          </w:p>
        </w:tc>
        <w:tc>
          <w:tcPr>
            <w:tcW w:type="dxa" w:w="3400"/>
          </w:tcPr>
          <w:p>
            <w:r>
              <w:t>предугадать маршрут странного NPC</w:t>
            </w:r>
          </w:p>
        </w:tc>
        <w:tc>
          <w:tcPr>
            <w:tcW w:type="dxa" w:w="3400"/>
          </w:tcPr>
          <w:p>
            <w:r>
              <w:t>30–90 сек</w:t>
            </w:r>
          </w:p>
        </w:tc>
      </w:tr>
      <w:tr>
        <w:tc>
          <w:tcPr>
            <w:tcW w:type="dxa" w:w="3400"/>
          </w:tcPr>
          <w:p>
            <w:r>
              <w:t>Сломанная физика</w:t>
            </w:r>
          </w:p>
        </w:tc>
        <w:tc>
          <w:tcPr>
            <w:tcW w:type="dxa" w:w="3400"/>
          </w:tcPr>
          <w:p>
            <w:r>
              <w:t>правильно использовать необычное движение предметов</w:t>
            </w:r>
          </w:p>
        </w:tc>
        <w:tc>
          <w:tcPr>
            <w:tcW w:type="dxa" w:w="3400"/>
          </w:tcPr>
          <w:p>
            <w:r>
              <w:t>30–60 сек</w:t>
            </w:r>
          </w:p>
        </w:tc>
      </w:tr>
      <w:tr>
        <w:tc>
          <w:tcPr>
            <w:tcW w:type="dxa" w:w="3400"/>
          </w:tcPr>
          <w:p>
            <w:r>
              <w:t>Правильная тропа</w:t>
            </w:r>
          </w:p>
        </w:tc>
        <w:tc>
          <w:tcPr>
            <w:tcW w:type="dxa" w:w="3400"/>
          </w:tcPr>
          <w:p>
            <w:r>
              <w:t>выбрать безопасный путь</w:t>
            </w:r>
          </w:p>
        </w:tc>
        <w:tc>
          <w:tcPr>
            <w:tcW w:type="dxa" w:w="3400"/>
          </w:tcPr>
          <w:p>
            <w:r>
              <w:t>30–60 сек</w:t>
            </w:r>
          </w:p>
        </w:tc>
      </w:tr>
      <w:tr>
        <w:tc>
          <w:tcPr>
            <w:tcW w:type="dxa" w:w="3400"/>
          </w:tcPr>
          <w:p>
            <w:r>
              <w:t>Комната с секретом</w:t>
            </w:r>
          </w:p>
        </w:tc>
        <w:tc>
          <w:tcPr>
            <w:tcW w:type="dxa" w:w="3400"/>
          </w:tcPr>
          <w:p>
            <w:r>
              <w:t>найти 3 взаимодействия</w:t>
            </w:r>
          </w:p>
        </w:tc>
        <w:tc>
          <w:tcPr>
            <w:tcW w:type="dxa" w:w="3400"/>
          </w:tcPr>
          <w:p>
            <w:r>
              <w:t>1–2 мин</w:t>
            </w:r>
          </w:p>
        </w:tc>
      </w:tr>
    </w:tbl>
    <w:p/>
    <w:p>
      <w:pPr>
        <w:pStyle w:val="Heading1"/>
      </w:pPr>
      <w:r>
        <w:t>9. Что показывают популярные игры</w:t>
      </w:r>
    </w:p>
    <w:p>
      <w:pPr>
        <w:pStyle w:val="Heading2"/>
      </w:pPr>
      <w:r>
        <w:t>9.1. Brawl Stars</w:t>
      </w:r>
    </w:p>
    <w:p>
      <w:r>
        <w:rPr>
          <w:b w:val="0"/>
        </w:rPr>
        <w:t>Официальные материалы Brawl Stars показывают важный паттерн: игра постоянно использует множество коротких режимов, а карты и события меняются. Среди режимов есть соло/командные и PvE/PvP-варианты. В июне 2026 в игру добавлялись режимы, где команда собирает ингредиенты и выполняет рецепты. Урок для «Зазеркалья»: одна вселенная может поддерживать много маленьких игровых циклов. Не нужно строить один огромный режим.</w:t>
      </w:r>
    </w:p>
    <w:p>
      <w:r>
        <w:rPr>
          <w:b w:val="0"/>
        </w:rPr>
        <w:t>Отзывы игроков при этом регулярно жалуются на матчмейкинг, лаги, баланс и тяжёлую прогрессию. Для нашего проекта это аргумент не делать первую версию зависимой от соревновательного онлайна.</w:t>
      </w:r>
    </w:p>
    <w:p>
      <w:pPr>
        <w:pStyle w:val="Heading2"/>
      </w:pPr>
      <w:r>
        <w:t>9.2. Roblox</w:t>
      </w:r>
    </w:p>
    <w:p>
      <w:r>
        <w:rPr>
          <w:b w:val="0"/>
        </w:rPr>
        <w:t>Текущие рейтинги Roblox особенно интересны. Среди крупнейших опытов находятся Brookhaven, Steal a Brainrot, Blox Fruits, Adopt Me, Grow a Garden, Murder Mystery 2, 99 Nights in the Forest, Tower of Hell и RIVALS. Важнее жанрового списка сами петли.</w:t>
      </w:r>
    </w:p>
    <w:p>
      <w:pPr>
        <w:pStyle w:val="ListBullet"/>
      </w:pPr>
      <w:r>
        <w:t>Brookhaven — свобода роли, дома, транспорт, аватар и исследование.</w:t>
      </w:r>
    </w:p>
    <w:p>
      <w:pPr>
        <w:pStyle w:val="ListBullet"/>
      </w:pPr>
      <w:r>
        <w:t>Grow a Garden — выращивание, коллекция, питомцы, редкости, торговля и прогресс.</w:t>
      </w:r>
    </w:p>
    <w:p>
      <w:pPr>
        <w:pStyle w:val="ListBullet"/>
      </w:pPr>
      <w:r>
        <w:t>Steal a Brainrot — очень простая петля коллекционирования, получения ресурса, улучшения и rebirth плюс социальное взаимодействие.</w:t>
      </w:r>
    </w:p>
    <w:p>
      <w:pPr>
        <w:pStyle w:val="ListBullet"/>
      </w:pPr>
      <w:r>
        <w:t>99 Nights in the Forest — долгий прогресс поверх коротких действий и сохранение результата.</w:t>
      </w:r>
    </w:p>
    <w:p>
      <w:pPr>
        <w:pStyle w:val="ListBullet"/>
      </w:pPr>
      <w:r>
        <w:t>Tower of Hell — понятный повторяемый навык и желание попробовать ещё раз.</w:t>
      </w:r>
    </w:p>
    <w:p>
      <w:r>
        <w:rPr>
          <w:b w:val="0"/>
        </w:rPr>
        <w:t>Для «Зазеркалья» полезнее всего взять принципы свободы Brookhaven, коллекционность Grow a Garden и короткие повторяемые циклы, но реализовать их через собственную вселенную.</w:t>
      </w:r>
    </w:p>
    <w:p>
      <w:pPr>
        <w:pStyle w:val="Heading2"/>
      </w:pPr>
      <w:r>
        <w:t>9.3. Яндекс Игры</w:t>
      </w:r>
    </w:p>
    <w:p>
      <w:r>
        <w:rPr>
          <w:b w:val="0"/>
        </w:rPr>
        <w:t>В актуальном каталоге Яндекс Игр рядом находятся головоломки, бильярд, Zuma, спортивные мини-игры, idle/merge, симуляторы и другие простые форматы. Это означает, что платформе не требуется AAA-графика. Важнее быстрый старт, понятная цель, стабильность и возможность играть короткими сессиями.</w:t>
      </w:r>
    </w:p>
    <w:p>
      <w:r>
        <w:rPr>
          <w:b w:val="0"/>
        </w:rPr>
        <w:t>Официальные требования Яндекс Игр отдельно выделяют соревновательные механики, прогресс, цель и возможность выиграть/проиграть как признаки игровой механики. Поэтому релиз не должен быть просто «виртуальным музеем роликов».</w:t>
      </w:r>
    </w:p>
    <w:p>
      <w:pPr>
        <w:pStyle w:val="Heading2"/>
      </w:pPr>
      <w:r>
        <w:t>9.4. App Store</w:t>
      </w:r>
    </w:p>
    <w:p>
      <w:r>
        <w:rPr>
          <w:b w:val="0"/>
        </w:rPr>
        <w:t>Текущие iPhone-чарты также показывают Roblox, Brawl Stars, Subway Surfers, Among Us, Paper.io 2, Clash Royale и другие игры с легко считываемым первым действием. Общий вывод: мобильная аудитория любит игру, в которую можно войти без длинного обучения.</w:t>
      </w:r>
    </w:p>
    <w:p>
      <w:pPr>
        <w:pStyle w:val="Heading1"/>
      </w:pPr>
      <w:r>
        <w:t>10. Что говорят отзывы</w:t>
      </w:r>
    </w:p>
    <w:p>
      <w:r>
        <w:rPr>
          <w:b w:val="0"/>
        </w:rPr>
        <w:t>Свежие отзывы о крупных играх дают очень полезный список ошибок: игроки резко реагируют на лаги, непонятную прогрессию, нечестное ощущение матчей, слишком агрессивную монетизацию и отсутствие разнообразия. В отзывах Яндекс Игр особенно часто ценятся простое освоение при наличии глубины, разные варианты прохождения и хорошо оформленное меню.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5099"/>
          </w:tcPr>
          <w:p>
            <w:r>
              <w:rPr>
                <w:b/>
              </w:rPr>
              <w:t>Решение в «Зазеркалье»</w:t>
            </w:r>
          </w:p>
        </w:tc>
      </w:tr>
      <w:tr>
        <w:tc>
          <w:tcPr>
            <w:tcW w:type="dxa" w:w="5099"/>
          </w:tcPr>
          <w:p>
            <w:r>
              <w:t>Лаги</w:t>
            </w:r>
          </w:p>
        </w:tc>
        <w:tc>
          <w:tcPr>
            <w:tcW w:type="dxa" w:w="5099"/>
          </w:tcPr>
          <w:p>
            <w:r>
              <w:t>Профилирование WebGL с первого прототипа.</w:t>
            </w:r>
          </w:p>
        </w:tc>
      </w:tr>
      <w:tr>
        <w:tc>
          <w:tcPr>
            <w:tcW w:type="dxa" w:w="5099"/>
          </w:tcPr>
          <w:p>
            <w:r>
              <w:t>Не знаю, что делать</w:t>
            </w:r>
          </w:p>
        </w:tc>
        <w:tc>
          <w:tcPr>
            <w:tcW w:type="dxa" w:w="5099"/>
          </w:tcPr>
          <w:p>
            <w:r>
              <w:t>Первая задача должна занимать 30–90 секунд.</w:t>
            </w:r>
          </w:p>
        </w:tc>
      </w:tr>
      <w:tr>
        <w:tc>
          <w:tcPr>
            <w:tcW w:type="dxa" w:w="5099"/>
          </w:tcPr>
          <w:p>
            <w:r>
              <w:t>Скучно</w:t>
            </w:r>
          </w:p>
        </w:tc>
        <w:tc>
          <w:tcPr>
            <w:tcW w:type="dxa" w:w="5099"/>
          </w:tcPr>
          <w:p>
            <w:r>
              <w:t>Чередовать исследование, квест и мини-игру.</w:t>
            </w:r>
          </w:p>
        </w:tc>
      </w:tr>
      <w:tr>
        <w:tc>
          <w:tcPr>
            <w:tcW w:type="dxa" w:w="5099"/>
          </w:tcPr>
          <w:p>
            <w:r>
              <w:t>Награды неинтересны</w:t>
            </w:r>
          </w:p>
        </w:tc>
        <w:tc>
          <w:tcPr>
            <w:tcW w:type="dxa" w:w="5099"/>
          </w:tcPr>
          <w:p>
            <w:r>
              <w:t>Награда должна открывать новый объект, персонажа или косметику.</w:t>
            </w:r>
          </w:p>
        </w:tc>
      </w:tr>
      <w:tr>
        <w:tc>
          <w:tcPr>
            <w:tcW w:type="dxa" w:w="5099"/>
          </w:tcPr>
          <w:p>
            <w:r>
              <w:t>Реклама раздражает</w:t>
            </w:r>
          </w:p>
        </w:tc>
        <w:tc>
          <w:tcPr>
            <w:tcW w:type="dxa" w:w="5099"/>
          </w:tcPr>
          <w:p>
            <w:r>
              <w:t>Только в паузах; rewarded — добровольно.</w:t>
            </w:r>
          </w:p>
        </w:tc>
      </w:tr>
      <w:tr>
        <w:tc>
          <w:tcPr>
            <w:tcW w:type="dxa" w:w="5099"/>
          </w:tcPr>
          <w:p>
            <w:r>
              <w:t>Мало контента</w:t>
            </w:r>
          </w:p>
        </w:tc>
        <w:tc>
          <w:tcPr>
            <w:tcW w:type="dxa" w:w="5099"/>
          </w:tcPr>
          <w:p>
            <w:r>
              <w:t>Секреты, коллекция и обновления.</w:t>
            </w:r>
          </w:p>
        </w:tc>
      </w:tr>
      <w:tr>
        <w:tc>
          <w:tcPr>
            <w:tcW w:type="dxa" w:w="5099"/>
          </w:tcPr>
          <w:p>
            <w:r>
              <w:t>Слабые NPC</w:t>
            </w:r>
          </w:p>
        </w:tc>
        <w:tc>
          <w:tcPr>
            <w:tcW w:type="dxa" w:w="5099"/>
          </w:tcPr>
          <w:p>
            <w:r>
              <w:t>Каждый ключевой NPC имеет функцию и характер.</w:t>
            </w:r>
          </w:p>
        </w:tc>
      </w:tr>
    </w:tbl>
    <w:p/>
    <w:p>
      <w:pPr>
        <w:pStyle w:val="Heading1"/>
      </w:pPr>
      <w:r>
        <w:t>11. Целевая аудитория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</w:tcPr>
          <w:p>
            <w:r>
              <w:rPr>
                <w:b/>
              </w:rPr>
              <w:t>Сегмент</w:t>
            </w:r>
          </w:p>
        </w:tc>
        <w:tc>
          <w:tcPr>
            <w:tcW w:type="dxa" w:w="5099"/>
          </w:tcPr>
          <w:p>
            <w:r>
              <w:rPr>
                <w:b/>
              </w:rPr>
              <w:t>Что цепляет</w:t>
            </w:r>
          </w:p>
        </w:tc>
      </w:tr>
      <w:tr>
        <w:tc>
          <w:tcPr>
            <w:tcW w:type="dxa" w:w="5099"/>
          </w:tcPr>
          <w:p>
            <w:r>
              <w:t>8–11</w:t>
            </w:r>
          </w:p>
        </w:tc>
        <w:tc>
          <w:tcPr>
            <w:tcW w:type="dxa" w:w="5099"/>
          </w:tcPr>
          <w:p>
            <w:r>
              <w:t>смешные персонажи, простые цели, быстрые награды</w:t>
            </w:r>
          </w:p>
        </w:tc>
      </w:tr>
      <w:tr>
        <w:tc>
          <w:tcPr>
            <w:tcW w:type="dxa" w:w="5099"/>
          </w:tcPr>
          <w:p>
            <w:r>
              <w:t>12–14</w:t>
            </w:r>
          </w:p>
        </w:tc>
        <w:tc>
          <w:tcPr>
            <w:tcW w:type="dxa" w:w="5099"/>
          </w:tcPr>
          <w:p>
            <w:r>
              <w:t>секреты, редкости, коллекция, мемность</w:t>
            </w:r>
          </w:p>
        </w:tc>
      </w:tr>
      <w:tr>
        <w:tc>
          <w:tcPr>
            <w:tcW w:type="dxa" w:w="5099"/>
          </w:tcPr>
          <w:p>
            <w:r>
              <w:t>15+</w:t>
            </w:r>
          </w:p>
        </w:tc>
        <w:tc>
          <w:tcPr>
            <w:tcW w:type="dxa" w:w="5099"/>
          </w:tcPr>
          <w:p>
            <w:r>
              <w:t>ретро-3D, лор, странность и мета-шутки</w:t>
            </w:r>
          </w:p>
        </w:tc>
      </w:tr>
      <w:tr>
        <w:tc>
          <w:tcPr>
            <w:tcW w:type="dxa" w:w="5099"/>
          </w:tcPr>
          <w:p>
            <w:r>
              <w:t>Родители</w:t>
            </w:r>
          </w:p>
        </w:tc>
        <w:tc>
          <w:tcPr>
            <w:tcW w:type="dxa" w:w="5099"/>
          </w:tcPr>
          <w:p>
            <w:r>
              <w:t>простая, понятная, неагрессивная игра</w:t>
            </w:r>
          </w:p>
        </w:tc>
      </w:tr>
    </w:tbl>
    <w:p/>
    <w:p>
      <w:r>
        <w:rPr>
          <w:b w:val="0"/>
        </w:rPr>
        <w:t>Лучшее позиционирование: ребёнок видит весёлую странную песочницу, подросток — мемную вселенную с секретами, старший игрок — ностальгическую игру с намеренно странным ретро-3D.</w:t>
      </w:r>
    </w:p>
    <w:p>
      <w:pPr>
        <w:pStyle w:val="Heading1"/>
      </w:pPr>
      <w:r>
        <w:t>12. Прогрессия</w:t>
      </w:r>
    </w:p>
    <w:p>
      <w:r>
        <w:rPr>
          <w:b w:val="0"/>
        </w:rPr>
        <w:t>Рекомендую четыре параллельных прогресса: исследование мира, коллекция, косметика и мастерство в мини-играх. Проигрыш не должен уничтожать весь результат.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</w:tcPr>
          <w:p>
            <w:r>
              <w:rPr>
                <w:b/>
              </w:rPr>
              <w:t>Система</w:t>
            </w:r>
          </w:p>
        </w:tc>
        <w:tc>
          <w:tcPr>
            <w:tcW w:type="dxa" w:w="5099"/>
          </w:tcPr>
          <w:p>
            <w:r>
              <w:rPr>
                <w:b/>
              </w:rPr>
              <w:t>Пример</w:t>
            </w:r>
          </w:p>
        </w:tc>
      </w:tr>
      <w:tr>
        <w:tc>
          <w:tcPr>
            <w:tcW w:type="dxa" w:w="5099"/>
          </w:tcPr>
          <w:p>
            <w:r>
              <w:t>Исследование</w:t>
            </w:r>
          </w:p>
        </w:tc>
        <w:tc>
          <w:tcPr>
            <w:tcW w:type="dxa" w:w="5099"/>
          </w:tcPr>
          <w:p>
            <w:r>
              <w:t>открытые зоны карты</w:t>
            </w:r>
          </w:p>
        </w:tc>
      </w:tr>
      <w:tr>
        <w:tc>
          <w:tcPr>
            <w:tcW w:type="dxa" w:w="5099"/>
          </w:tcPr>
          <w:p>
            <w:r>
              <w:t>Коллекция</w:t>
            </w:r>
          </w:p>
        </w:tc>
        <w:tc>
          <w:tcPr>
            <w:tcW w:type="dxa" w:w="5099"/>
          </w:tcPr>
          <w:p>
            <w:r>
              <w:t>найденные персонажи/предметы</w:t>
            </w:r>
          </w:p>
        </w:tc>
      </w:tr>
      <w:tr>
        <w:tc>
          <w:tcPr>
            <w:tcW w:type="dxa" w:w="5099"/>
          </w:tcPr>
          <w:p>
            <w:r>
              <w:t>Косметика</w:t>
            </w:r>
          </w:p>
        </w:tc>
        <w:tc>
          <w:tcPr>
            <w:tcW w:type="dxa" w:w="5099"/>
          </w:tcPr>
          <w:p>
            <w:r>
              <w:t>одежда, эмоции, аксессуары</w:t>
            </w:r>
          </w:p>
        </w:tc>
      </w:tr>
      <w:tr>
        <w:tc>
          <w:tcPr>
            <w:tcW w:type="dxa" w:w="5099"/>
          </w:tcPr>
          <w:p>
            <w:r>
              <w:t>Мастерство</w:t>
            </w:r>
          </w:p>
        </w:tc>
        <w:tc>
          <w:tcPr>
            <w:tcW w:type="dxa" w:w="5099"/>
          </w:tcPr>
          <w:p>
            <w:r>
              <w:t>лучшее время/очки</w:t>
            </w:r>
          </w:p>
        </w:tc>
      </w:tr>
    </w:tbl>
    <w:p/>
    <w:p>
      <w:r>
        <w:rPr>
          <w:b w:val="0"/>
        </w:rPr>
        <w:t>Для беты достаточно двух-трёх валют: обычная валюта, осколки зеркала и редкие коллекционные предметы. Не надо вводить десяток ресурсов.</w:t>
      </w:r>
    </w:p>
    <w:p>
      <w:pPr>
        <w:pStyle w:val="Heading1"/>
      </w:pPr>
      <w:r>
        <w:t>13. Что может сделать игру вирусной</w:t>
      </w:r>
    </w:p>
    <w:p>
      <w:pPr>
        <w:pStyle w:val="ListNumber"/>
      </w:pPr>
      <w:r>
        <w:t>Случайные редкие события.</w:t>
      </w:r>
    </w:p>
    <w:p>
      <w:pPr>
        <w:pStyle w:val="ListNumber"/>
      </w:pPr>
      <w:r>
        <w:t>Секретные комнаты, которые можно обсуждать.</w:t>
      </w:r>
    </w:p>
    <w:p>
      <w:pPr>
        <w:pStyle w:val="ListNumber"/>
      </w:pPr>
      <w:r>
        <w:t>Редкие персонажи с уникальными реакциями.</w:t>
      </w:r>
    </w:p>
    <w:p>
      <w:pPr>
        <w:pStyle w:val="ListNumber"/>
      </w:pPr>
      <w:r>
        <w:t>Смешные результаты мини-игр, которые легко записывать в Shorts.</w:t>
      </w:r>
    </w:p>
    <w:p>
      <w:pPr>
        <w:pStyle w:val="ListNumber"/>
      </w:pPr>
      <w:r>
        <w:t>Коллекция, которую хочется заполнить.</w:t>
      </w:r>
    </w:p>
    <w:p>
      <w:pPr>
        <w:pStyle w:val="ListNumber"/>
      </w:pPr>
      <w:r>
        <w:t>Еженедельное испытание.</w:t>
      </w:r>
    </w:p>
    <w:p>
      <w:pPr>
        <w:pStyle w:val="ListNumber"/>
      </w:pPr>
      <w:r>
        <w:t>Изменение знакомых локаций после определённых действий.</w:t>
      </w:r>
    </w:p>
    <w:p>
      <w:pPr>
        <w:pStyle w:val="ListNumber"/>
      </w:pPr>
      <w:r>
        <w:t>Очень короткие смешные сцены вместо длинных кат-сцен.</w:t>
      </w:r>
    </w:p>
    <w:p>
      <w:pPr>
        <w:pStyle w:val="Heading1"/>
      </w:pPr>
      <w:r>
        <w:t>14. Killer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</w:tcPr>
          <w:p>
            <w:r>
              <w:rPr>
                <w:b/>
              </w:rPr>
              <w:t>Фича</w:t>
            </w:r>
          </w:p>
        </w:tc>
        <w:tc>
          <w:tcPr>
            <w:tcW w:type="dxa" w:w="5099"/>
          </w:tcPr>
          <w:p>
            <w:r>
              <w:rPr>
                <w:b/>
              </w:rPr>
              <w:t>Зачем</w:t>
            </w:r>
          </w:p>
        </w:tc>
      </w:tr>
      <w:tr>
        <w:tc>
          <w:tcPr>
            <w:tcW w:type="dxa" w:w="5099"/>
          </w:tcPr>
          <w:p>
            <w:r>
              <w:t>Мир иногда меняется сам</w:t>
            </w:r>
          </w:p>
        </w:tc>
        <w:tc>
          <w:tcPr>
            <w:tcW w:type="dxa" w:w="5099"/>
          </w:tcPr>
          <w:p>
            <w:r>
              <w:t>эффект неожиданности</w:t>
            </w:r>
          </w:p>
        </w:tc>
      </w:tr>
      <w:tr>
        <w:tc>
          <w:tcPr>
            <w:tcW w:type="dxa" w:w="5099"/>
          </w:tcPr>
          <w:p>
            <w:r>
              <w:t>Зеркальная версия локации</w:t>
            </w:r>
          </w:p>
        </w:tc>
        <w:tc>
          <w:tcPr>
            <w:tcW w:type="dxa" w:w="5099"/>
          </w:tcPr>
          <w:p>
            <w:r>
              <w:t>сильный визуальный крючок</w:t>
            </w:r>
          </w:p>
        </w:tc>
      </w:tr>
      <w:tr>
        <w:tc>
          <w:tcPr>
            <w:tcW w:type="dxa" w:w="5099"/>
          </w:tcPr>
          <w:p>
            <w:r>
              <w:t>Коллекция странных персонажей</w:t>
            </w:r>
          </w:p>
        </w:tc>
        <w:tc>
          <w:tcPr>
            <w:tcW w:type="dxa" w:w="5099"/>
          </w:tcPr>
          <w:p>
            <w:r>
              <w:t>использует исходный контент</w:t>
            </w:r>
          </w:p>
        </w:tc>
      </w:tr>
      <w:tr>
        <w:tc>
          <w:tcPr>
            <w:tcW w:type="dxa" w:w="5099"/>
          </w:tcPr>
          <w:p>
            <w:r>
              <w:t>Секретные события</w:t>
            </w:r>
          </w:p>
        </w:tc>
        <w:tc>
          <w:tcPr>
            <w:tcW w:type="dxa" w:w="5099"/>
          </w:tcPr>
          <w:p>
            <w:r>
              <w:t>создают обсуждение</w:t>
            </w:r>
          </w:p>
        </w:tc>
      </w:tr>
      <w:tr>
        <w:tc>
          <w:tcPr>
            <w:tcW w:type="dxa" w:w="5099"/>
          </w:tcPr>
          <w:p>
            <w:r>
              <w:t>NPC помнят действия игрока</w:t>
            </w:r>
          </w:p>
        </w:tc>
        <w:tc>
          <w:tcPr>
            <w:tcW w:type="dxa" w:w="5099"/>
          </w:tcPr>
          <w:p>
            <w:r>
              <w:t>ощущение живого мира</w:t>
            </w:r>
          </w:p>
        </w:tc>
      </w:tr>
      <w:tr>
        <w:tc>
          <w:tcPr>
            <w:tcW w:type="dxa" w:w="5099"/>
          </w:tcPr>
          <w:p>
            <w:r>
              <w:t>Случайная мини-игра</w:t>
            </w:r>
          </w:p>
        </w:tc>
        <w:tc>
          <w:tcPr>
            <w:tcW w:type="dxa" w:w="5099"/>
          </w:tcPr>
          <w:p>
            <w:r>
              <w:t>повторяемость</w:t>
            </w:r>
          </w:p>
        </w:tc>
      </w:tr>
      <w:tr>
        <w:tc>
          <w:tcPr>
            <w:tcW w:type="dxa" w:w="5099"/>
          </w:tcPr>
          <w:p>
            <w:r>
              <w:t>Комната коллекционера</w:t>
            </w:r>
          </w:p>
        </w:tc>
        <w:tc>
          <w:tcPr>
            <w:tcW w:type="dxa" w:w="5099"/>
          </w:tcPr>
          <w:p>
            <w:r>
              <w:t>личное пространство</w:t>
            </w:r>
          </w:p>
        </w:tc>
      </w:tr>
      <w:tr>
        <w:tc>
          <w:tcPr>
            <w:tcW w:type="dxa" w:w="5099"/>
          </w:tcPr>
          <w:p>
            <w:r>
              <w:t>Режим «сломай сцену»</w:t>
            </w:r>
          </w:p>
        </w:tc>
        <w:tc>
          <w:tcPr>
            <w:tcW w:type="dxa" w:w="5099"/>
          </w:tcPr>
          <w:p>
            <w:r>
              <w:t>эксперименты с объектами</w:t>
            </w:r>
          </w:p>
        </w:tc>
      </w:tr>
    </w:tbl>
    <w:p/>
    <w:p>
      <w:pPr>
        <w:pStyle w:val="Heading1"/>
      </w:pPr>
      <w:r>
        <w:t>15. Бета: не раздувать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5099"/>
          </w:tcPr>
          <w:p>
            <w:r>
              <w:rPr>
                <w:b/>
              </w:rPr>
              <w:t>Целевой объём</w:t>
            </w:r>
          </w:p>
        </w:tc>
      </w:tr>
      <w:tr>
        <w:tc>
          <w:tcPr>
            <w:tcW w:type="dxa" w:w="5099"/>
          </w:tcPr>
          <w:p>
            <w:r>
              <w:t>Хаб</w:t>
            </w:r>
          </w:p>
        </w:tc>
        <w:tc>
          <w:tcPr>
            <w:tcW w:type="dxa" w:w="5099"/>
          </w:tcPr>
          <w:p>
            <w:r>
              <w:t>1</w:t>
            </w:r>
          </w:p>
        </w:tc>
      </w:tr>
      <w:tr>
        <w:tc>
          <w:tcPr>
            <w:tcW w:type="dxa" w:w="5099"/>
          </w:tcPr>
          <w:p>
            <w:r>
              <w:t>Большие зоны</w:t>
            </w:r>
          </w:p>
        </w:tc>
        <w:tc>
          <w:tcPr>
            <w:tcW w:type="dxa" w:w="5099"/>
          </w:tcPr>
          <w:p>
            <w:r>
              <w:t>3</w:t>
            </w:r>
          </w:p>
        </w:tc>
      </w:tr>
      <w:tr>
        <w:tc>
          <w:tcPr>
            <w:tcW w:type="dxa" w:w="5099"/>
          </w:tcPr>
          <w:p>
            <w:r>
              <w:t>Ключевые NPC</w:t>
            </w:r>
          </w:p>
        </w:tc>
        <w:tc>
          <w:tcPr>
            <w:tcW w:type="dxa" w:w="5099"/>
          </w:tcPr>
          <w:p>
            <w:r>
              <w:t>8–12</w:t>
            </w:r>
          </w:p>
        </w:tc>
      </w:tr>
      <w:tr>
        <w:tc>
          <w:tcPr>
            <w:tcW w:type="dxa" w:w="5099"/>
          </w:tcPr>
          <w:p>
            <w:r>
              <w:t>Играбельные персонажи</w:t>
            </w:r>
          </w:p>
        </w:tc>
        <w:tc>
          <w:tcPr>
            <w:tcW w:type="dxa" w:w="5099"/>
          </w:tcPr>
          <w:p>
            <w:r>
              <w:t>3–5</w:t>
            </w:r>
          </w:p>
        </w:tc>
      </w:tr>
      <w:tr>
        <w:tc>
          <w:tcPr>
            <w:tcW w:type="dxa" w:w="5099"/>
          </w:tcPr>
          <w:p>
            <w:r>
              <w:t>Мини-игры</w:t>
            </w:r>
          </w:p>
        </w:tc>
        <w:tc>
          <w:tcPr>
            <w:tcW w:type="dxa" w:w="5099"/>
          </w:tcPr>
          <w:p>
            <w:r>
              <w:t>5</w:t>
            </w:r>
          </w:p>
        </w:tc>
      </w:tr>
      <w:tr>
        <w:tc>
          <w:tcPr>
            <w:tcW w:type="dxa" w:w="5099"/>
          </w:tcPr>
          <w:p>
            <w:r>
              <w:t>Коллекционные предметы</w:t>
            </w:r>
          </w:p>
        </w:tc>
        <w:tc>
          <w:tcPr>
            <w:tcW w:type="dxa" w:w="5099"/>
          </w:tcPr>
          <w:p>
            <w:r>
              <w:t>40–60</w:t>
            </w:r>
          </w:p>
        </w:tc>
      </w:tr>
      <w:tr>
        <w:tc>
          <w:tcPr>
            <w:tcW w:type="dxa" w:w="5099"/>
          </w:tcPr>
          <w:p>
            <w:r>
              <w:t>Секреты</w:t>
            </w:r>
          </w:p>
        </w:tc>
        <w:tc>
          <w:tcPr>
            <w:tcW w:type="dxa" w:w="5099"/>
          </w:tcPr>
          <w:p>
            <w:r>
              <w:t>20–30</w:t>
            </w:r>
          </w:p>
        </w:tc>
      </w:tr>
      <w:tr>
        <w:tc>
          <w:tcPr>
            <w:tcW w:type="dxa" w:w="5099"/>
          </w:tcPr>
          <w:p>
            <w:r>
              <w:t>Достижения</w:t>
            </w:r>
          </w:p>
        </w:tc>
        <w:tc>
          <w:tcPr>
            <w:tcW w:type="dxa" w:w="5099"/>
          </w:tcPr>
          <w:p>
            <w:r>
              <w:t>15–20</w:t>
            </w:r>
          </w:p>
        </w:tc>
      </w:tr>
      <w:tr>
        <w:tc>
          <w:tcPr>
            <w:tcW w:type="dxa" w:w="5099"/>
          </w:tcPr>
          <w:p>
            <w:r>
              <w:t>Звуковые темы</w:t>
            </w:r>
          </w:p>
        </w:tc>
        <w:tc>
          <w:tcPr>
            <w:tcW w:type="dxa" w:w="5099"/>
          </w:tcPr>
          <w:p>
            <w:r>
              <w:t>5–8</w:t>
            </w:r>
          </w:p>
        </w:tc>
      </w:tr>
      <w:tr>
        <w:tc>
          <w:tcPr>
            <w:tcW w:type="dxa" w:w="5099"/>
          </w:tcPr>
          <w:p>
            <w:r>
              <w:t>Яндекс SDK</w:t>
            </w:r>
          </w:p>
        </w:tc>
        <w:tc>
          <w:tcPr>
            <w:tcW w:type="dxa" w:w="5099"/>
          </w:tcPr>
          <w:p>
            <w:r>
              <w:t>обязательно</w:t>
            </w:r>
          </w:p>
        </w:tc>
      </w:tr>
      <w:tr>
        <w:tc>
          <w:tcPr>
            <w:tcW w:type="dxa" w:w="5099"/>
          </w:tcPr>
          <w:p>
            <w:r>
              <w:t>Сохранение</w:t>
            </w:r>
          </w:p>
        </w:tc>
        <w:tc>
          <w:tcPr>
            <w:tcW w:type="dxa" w:w="5099"/>
          </w:tcPr>
          <w:p>
            <w:r>
              <w:t>обязательно</w:t>
            </w:r>
          </w:p>
        </w:tc>
      </w:tr>
    </w:tbl>
    <w:p/>
    <w:p>
      <w:r>
        <w:rPr>
          <w:b w:val="0"/>
        </w:rPr>
        <w:t>Лучше выпустить маленькую, но цельную игру, чем 15 недоделанных локаций.</w:t>
      </w:r>
    </w:p>
    <w:p>
      <w:pPr>
        <w:pStyle w:val="Heading1"/>
      </w:pPr>
      <w:r>
        <w:t>16. Технологический стек</w:t>
      </w:r>
    </w:p>
    <w:p>
      <w:r>
        <w:rPr>
          <w:b w:val="0"/>
        </w:rPr>
        <w:t>Для этой конкретной задумки я рекомендую Unity + WebGL + C# + Yandex Games SDK. Причина — 3D-сцены, анимации, prefab-подход, физика и удобная работа с персонажами. Яндекс официально поддерживает WebGL и имеет плагины/SDK для Unity и других HTML5-совместимых движков.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</w:tcPr>
          <w:p>
            <w:r>
              <w:rPr>
                <w:b/>
              </w:rPr>
              <w:t>Система</w:t>
            </w:r>
          </w:p>
        </w:tc>
        <w:tc>
          <w:tcPr>
            <w:tcW w:type="dxa" w:w="5099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5099"/>
          </w:tcPr>
          <w:p>
            <w:r>
              <w:t>Engine</w:t>
            </w:r>
          </w:p>
        </w:tc>
        <w:tc>
          <w:tcPr>
            <w:tcW w:type="dxa" w:w="5099"/>
          </w:tcPr>
          <w:p>
            <w:r>
              <w:t>Unity</w:t>
            </w:r>
          </w:p>
        </w:tc>
      </w:tr>
      <w:tr>
        <w:tc>
          <w:tcPr>
            <w:tcW w:type="dxa" w:w="5099"/>
          </w:tcPr>
          <w:p>
            <w:r>
              <w:t>Build</w:t>
            </w:r>
          </w:p>
        </w:tc>
        <w:tc>
          <w:tcPr>
            <w:tcW w:type="dxa" w:w="5099"/>
          </w:tcPr>
          <w:p>
            <w:r>
              <w:t>WebGL</w:t>
            </w:r>
          </w:p>
        </w:tc>
      </w:tr>
      <w:tr>
        <w:tc>
          <w:tcPr>
            <w:tcW w:type="dxa" w:w="5099"/>
          </w:tcPr>
          <w:p>
            <w:r>
              <w:t>Язык</w:t>
            </w:r>
          </w:p>
        </w:tc>
        <w:tc>
          <w:tcPr>
            <w:tcW w:type="dxa" w:w="5099"/>
          </w:tcPr>
          <w:p>
            <w:r>
              <w:t>C#</w:t>
            </w:r>
          </w:p>
        </w:tc>
      </w:tr>
      <w:tr>
        <w:tc>
          <w:tcPr>
            <w:tcW w:type="dxa" w:w="5099"/>
          </w:tcPr>
          <w:p>
            <w:r>
              <w:t>SDK</w:t>
            </w:r>
          </w:p>
        </w:tc>
        <w:tc>
          <w:tcPr>
            <w:tcW w:type="dxa" w:w="5099"/>
          </w:tcPr>
          <w:p>
            <w:r>
              <w:t>Yandex Games SDK / Plugin Your Games</w:t>
            </w:r>
          </w:p>
        </w:tc>
      </w:tr>
      <w:tr>
        <w:tc>
          <w:tcPr>
            <w:tcW w:type="dxa" w:w="5099"/>
          </w:tcPr>
          <w:p>
            <w:r>
              <w:t>Сохранение</w:t>
            </w:r>
          </w:p>
        </w:tc>
        <w:tc>
          <w:tcPr>
            <w:tcW w:type="dxa" w:w="5099"/>
          </w:tcPr>
          <w:p>
            <w:r>
              <w:t>облачное + локальный fallback</w:t>
            </w:r>
          </w:p>
        </w:tc>
      </w:tr>
      <w:tr>
        <w:tc>
          <w:tcPr>
            <w:tcW w:type="dxa" w:w="5099"/>
          </w:tcPr>
          <w:p>
            <w:r>
              <w:t>Диалоги</w:t>
            </w:r>
          </w:p>
        </w:tc>
        <w:tc>
          <w:tcPr>
            <w:tcW w:type="dxa" w:w="5099"/>
          </w:tcPr>
          <w:p>
            <w:r>
              <w:t>данные отдельно от логики</w:t>
            </w:r>
          </w:p>
        </w:tc>
      </w:tr>
      <w:tr>
        <w:tc>
          <w:tcPr>
            <w:tcW w:type="dxa" w:w="5099"/>
          </w:tcPr>
          <w:p>
            <w:r>
              <w:t>Контент</w:t>
            </w:r>
          </w:p>
        </w:tc>
        <w:tc>
          <w:tcPr>
            <w:tcW w:type="dxa" w:w="5099"/>
          </w:tcPr>
          <w:p>
            <w:r>
              <w:t>модульные Prefab</w:t>
            </w:r>
          </w:p>
        </w:tc>
      </w:tr>
      <w:tr>
        <w:tc>
          <w:tcPr>
            <w:tcW w:type="dxa" w:w="5099"/>
          </w:tcPr>
          <w:p>
            <w:r>
              <w:t>Аналитика</w:t>
            </w:r>
          </w:p>
        </w:tc>
        <w:tc>
          <w:tcPr>
            <w:tcW w:type="dxa" w:w="5099"/>
          </w:tcPr>
          <w:p>
            <w:r>
              <w:t>события SDK + игровые события</w:t>
            </w:r>
          </w:p>
        </w:tc>
      </w:tr>
    </w:tbl>
    <w:p/>
    <w:p>
      <w:pPr>
        <w:pStyle w:val="Heading1"/>
      </w:pPr>
      <w:r>
        <w:t>17. Оптимизация</w:t>
      </w:r>
    </w:p>
    <w:p>
      <w:pPr>
        <w:pStyle w:val="ListBullet"/>
      </w:pPr>
      <w:r>
        <w:t>Не загружать весь мир одной сценой.</w:t>
      </w:r>
    </w:p>
    <w:p>
      <w:pPr>
        <w:pStyle w:val="ListBullet"/>
      </w:pPr>
      <w:r>
        <w:t>Разделить зоны на отдельные сцены/подсцены.</w:t>
      </w:r>
    </w:p>
    <w:p>
      <w:pPr>
        <w:pStyle w:val="ListBullet"/>
      </w:pPr>
      <w:r>
        <w:t>Использовать LOD.</w:t>
      </w:r>
    </w:p>
    <w:p>
      <w:pPr>
        <w:pStyle w:val="ListBullet"/>
      </w:pPr>
      <w:r>
        <w:t>Сократить число материалов.</w:t>
      </w:r>
    </w:p>
    <w:p>
      <w:pPr>
        <w:pStyle w:val="ListBullet"/>
      </w:pPr>
      <w:r>
        <w:t>Использовать texture atlases.</w:t>
      </w:r>
    </w:p>
    <w:p>
      <w:pPr>
        <w:pStyle w:val="ListBullet"/>
      </w:pPr>
      <w:r>
        <w:t>Минимизировать real-time lighting.</w:t>
      </w:r>
    </w:p>
    <w:p>
      <w:pPr>
        <w:pStyle w:val="ListBullet"/>
      </w:pPr>
      <w:r>
        <w:t>Использовать baked lighting там, где это возможно.</w:t>
      </w:r>
    </w:p>
    <w:p>
      <w:pPr>
        <w:pStyle w:val="ListBullet"/>
      </w:pPr>
      <w:r>
        <w:t>Не держать сотни активных NPC.</w:t>
      </w:r>
    </w:p>
    <w:p>
      <w:pPr>
        <w:pStyle w:val="ListBullet"/>
      </w:pPr>
      <w:r>
        <w:t>Использовать object pooling.</w:t>
      </w:r>
    </w:p>
    <w:p>
      <w:pPr>
        <w:pStyle w:val="ListBullet"/>
      </w:pPr>
      <w:r>
        <w:t>Сжимать аудио и текстуры.</w:t>
      </w:r>
    </w:p>
    <w:p>
      <w:pPr>
        <w:pStyle w:val="ListBullet"/>
      </w:pPr>
      <w:r>
        <w:t>Тестировать на слабом ноутбуке и телефоне.</w:t>
      </w:r>
    </w:p>
    <w:p>
      <w:r>
        <w:rPr>
          <w:b w:val="0"/>
        </w:rPr>
        <w:t>Для WebGL стабильность важнее дорогих эффектов. Сюрреализм позволяет даже сделать намеренную стилизацию преимуществом производительности.</w:t>
      </w:r>
    </w:p>
    <w:p>
      <w:pPr>
        <w:pStyle w:val="Heading1"/>
      </w:pPr>
      <w:r>
        <w:t>18. Монетизация</w:t>
      </w:r>
    </w:p>
    <w:p>
      <w:r>
        <w:rPr>
          <w:b w:val="0"/>
        </w:rPr>
        <w:t>На Яндекс Играх доступны полноэкранные блоки, rewarded video и стики-баннеры. Официальные рекомендации советуют показывать рекламу в логических паузах, например после проигрыша или между уровнями, а rewarded делать добровольным. Для детской аудитории я рекомендую не строить прогрессию вокруг рекламы.</w:t>
      </w:r>
    </w:p>
    <w:p>
      <w:pPr>
        <w:pStyle w:val="ListBullet"/>
      </w:pPr>
      <w:r>
        <w:t>Rewarded: дополнительная попытка, небольшой временный бонус или косметическая награда.</w:t>
      </w:r>
    </w:p>
    <w:p>
      <w:pPr>
        <w:pStyle w:val="ListBullet"/>
      </w:pPr>
      <w:r>
        <w:t>Interstitial: редко и только после завершения действия.</w:t>
      </w:r>
    </w:p>
    <w:p>
      <w:pPr>
        <w:pStyle w:val="ListBullet"/>
      </w:pPr>
      <w:r>
        <w:t>Не показывать рекламу во время активного управления.</w:t>
      </w:r>
    </w:p>
    <w:p>
      <w:pPr>
        <w:pStyle w:val="ListBullet"/>
      </w:pPr>
      <w:r>
        <w:t>Не делать обязательным просмотр рекламы для базового прохождения.</w:t>
      </w:r>
    </w:p>
    <w:p>
      <w:pPr>
        <w:pStyle w:val="Heading1"/>
      </w:pPr>
      <w:r>
        <w:t>19. Контентный pipeline для оставшихся ~200 видео</w:t>
      </w:r>
    </w:p>
    <w:p>
      <w:r>
        <w:rPr>
          <w:b w:val="0"/>
        </w:rPr>
        <w:t>Когда будут загружены остальные материалы, их нужно не просто посмотреть, а разметить.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5099"/>
          </w:tcPr>
          <w:p>
            <w:r>
              <w:rPr>
                <w:b/>
              </w:rPr>
              <w:t>Что фиксировать</w:t>
            </w:r>
          </w:p>
        </w:tc>
      </w:tr>
      <w:tr>
        <w:tc>
          <w:tcPr>
            <w:tcW w:type="dxa" w:w="5099"/>
          </w:tcPr>
          <w:p>
            <w:r>
              <w:t>ID</w:t>
            </w:r>
          </w:p>
        </w:tc>
        <w:tc>
          <w:tcPr>
            <w:tcW w:type="dxa" w:w="5099"/>
          </w:tcPr>
          <w:p>
            <w:r>
              <w:t>номер ролика</w:t>
            </w:r>
          </w:p>
        </w:tc>
      </w:tr>
      <w:tr>
        <w:tc>
          <w:tcPr>
            <w:tcW w:type="dxa" w:w="5099"/>
          </w:tcPr>
          <w:p>
            <w:r>
              <w:t>Персонажи</w:t>
            </w:r>
          </w:p>
        </w:tc>
        <w:tc>
          <w:tcPr>
            <w:tcW w:type="dxa" w:w="5099"/>
          </w:tcPr>
          <w:p>
            <w:r>
              <w:t>все существа</w:t>
            </w:r>
          </w:p>
        </w:tc>
      </w:tr>
      <w:tr>
        <w:tc>
          <w:tcPr>
            <w:tcW w:type="dxa" w:w="5099"/>
          </w:tcPr>
          <w:p>
            <w:r>
              <w:t>Локация</w:t>
            </w:r>
          </w:p>
        </w:tc>
        <w:tc>
          <w:tcPr>
            <w:tcW w:type="dxa" w:w="5099"/>
          </w:tcPr>
          <w:p>
            <w:r>
              <w:t>место действия</w:t>
            </w:r>
          </w:p>
        </w:tc>
      </w:tr>
      <w:tr>
        <w:tc>
          <w:tcPr>
            <w:tcW w:type="dxa" w:w="5099"/>
          </w:tcPr>
          <w:p>
            <w:r>
              <w:t>Предметы</w:t>
            </w:r>
          </w:p>
        </w:tc>
        <w:tc>
          <w:tcPr>
            <w:tcW w:type="dxa" w:w="5099"/>
          </w:tcPr>
          <w:p>
            <w:r>
              <w:t>важные объекты</w:t>
            </w:r>
          </w:p>
        </w:tc>
      </w:tr>
      <w:tr>
        <w:tc>
          <w:tcPr>
            <w:tcW w:type="dxa" w:w="5099"/>
          </w:tcPr>
          <w:p>
            <w:r>
              <w:t>Событие</w:t>
            </w:r>
          </w:p>
        </w:tc>
        <w:tc>
          <w:tcPr>
            <w:tcW w:type="dxa" w:w="5099"/>
          </w:tcPr>
          <w:p>
            <w:r>
              <w:t>что произошло</w:t>
            </w:r>
          </w:p>
        </w:tc>
      </w:tr>
      <w:tr>
        <w:tc>
          <w:tcPr>
            <w:tcW w:type="dxa" w:w="5099"/>
          </w:tcPr>
          <w:p>
            <w:r>
              <w:t>Реплики</w:t>
            </w:r>
          </w:p>
        </w:tc>
        <w:tc>
          <w:tcPr>
            <w:tcW w:type="dxa" w:w="5099"/>
          </w:tcPr>
          <w:p>
            <w:r>
              <w:t>смысл диалога</w:t>
            </w:r>
          </w:p>
        </w:tc>
      </w:tr>
      <w:tr>
        <w:tc>
          <w:tcPr>
            <w:tcW w:type="dxa" w:w="5099"/>
          </w:tcPr>
          <w:p>
            <w:r>
              <w:t>Юмор</w:t>
            </w:r>
          </w:p>
        </w:tc>
        <w:tc>
          <w:tcPr>
            <w:tcW w:type="dxa" w:w="5099"/>
          </w:tcPr>
          <w:p>
            <w:r>
              <w:t>почему сцена смешная</w:t>
            </w:r>
          </w:p>
        </w:tc>
      </w:tr>
      <w:tr>
        <w:tc>
          <w:tcPr>
            <w:tcW w:type="dxa" w:w="5099"/>
          </w:tcPr>
          <w:p>
            <w:r>
              <w:t>Лор</w:t>
            </w:r>
          </w:p>
        </w:tc>
        <w:tc>
          <w:tcPr>
            <w:tcW w:type="dxa" w:w="5099"/>
          </w:tcPr>
          <w:p>
            <w:r>
              <w:t>что узнаём о мире</w:t>
            </w:r>
          </w:p>
        </w:tc>
      </w:tr>
      <w:tr>
        <w:tc>
          <w:tcPr>
            <w:tcW w:type="dxa" w:w="5099"/>
          </w:tcPr>
          <w:p>
            <w:r>
              <w:t>Gameplay</w:t>
            </w:r>
          </w:p>
        </w:tc>
        <w:tc>
          <w:tcPr>
            <w:tcW w:type="dxa" w:w="5099"/>
          </w:tcPr>
          <w:p>
            <w:r>
              <w:t>какую механику можно получить</w:t>
            </w:r>
          </w:p>
        </w:tc>
      </w:tr>
      <w:tr>
        <w:tc>
          <w:tcPr>
            <w:tcW w:type="dxa" w:w="5099"/>
          </w:tcPr>
          <w:p>
            <w:r>
              <w:t>Повторяемость</w:t>
            </w:r>
          </w:p>
        </w:tc>
        <w:tc>
          <w:tcPr>
            <w:tcW w:type="dxa" w:w="5099"/>
          </w:tcPr>
          <w:p>
            <w:r>
              <w:t>повторяется ли мотив</w:t>
            </w:r>
          </w:p>
        </w:tc>
      </w:tr>
      <w:tr>
        <w:tc>
          <w:tcPr>
            <w:tcW w:type="dxa" w:w="5099"/>
          </w:tcPr>
          <w:p>
            <w:r>
              <w:t>Приоритет</w:t>
            </w:r>
          </w:p>
        </w:tc>
        <w:tc>
          <w:tcPr>
            <w:tcW w:type="dxa" w:w="5099"/>
          </w:tcPr>
          <w:p>
            <w:r>
              <w:t>Must / Should / Could</w:t>
            </w:r>
          </w:p>
        </w:tc>
      </w:tr>
    </w:tbl>
    <w:p/>
    <w:p>
      <w:r>
        <w:rPr>
          <w:b w:val="0"/>
        </w:rPr>
        <w:t>После разметки строится граф: персонаж → место → событие → предмет → квест → мини-игра. Это станет настоящей библией проекта.</w:t>
      </w:r>
    </w:p>
    <w:p>
      <w:pPr>
        <w:pStyle w:val="Heading1"/>
      </w:pPr>
      <w:r>
        <w:t>20. Конкретный первый час игры</w:t>
      </w:r>
    </w:p>
    <w:p>
      <w:pPr>
        <w:pStyle w:val="ListNumber"/>
      </w:pPr>
      <w:r>
        <w:t>Игрок появляется в деревне-хабе.</w:t>
      </w:r>
    </w:p>
    <w:p>
      <w:pPr>
        <w:pStyle w:val="ListNumber"/>
      </w:pPr>
      <w:r>
        <w:t>Странный NPC просит донести предмет.</w:t>
      </w:r>
    </w:p>
    <w:p>
      <w:pPr>
        <w:pStyle w:val="ListNumber"/>
      </w:pPr>
      <w:r>
        <w:t>По дороге игрок впервые встречает живой объект.</w:t>
      </w:r>
    </w:p>
    <w:p>
      <w:pPr>
        <w:pStyle w:val="ListNumber"/>
      </w:pPr>
      <w:r>
        <w:t>Первое простое мини-испытание занимает меньше минуты.</w:t>
      </w:r>
    </w:p>
    <w:p>
      <w:pPr>
        <w:pStyle w:val="ListNumber"/>
      </w:pPr>
      <w:r>
        <w:t>Игрок получает первый осколок зеркала.</w:t>
      </w:r>
    </w:p>
    <w:p>
      <w:pPr>
        <w:pStyle w:val="ListNumber"/>
      </w:pPr>
      <w:r>
        <w:t>Открывается лес.</w:t>
      </w:r>
    </w:p>
    <w:p>
      <w:pPr>
        <w:pStyle w:val="ListNumber"/>
      </w:pPr>
      <w:r>
        <w:t>В лесу есть 3 NPC и несколько секретов.</w:t>
      </w:r>
    </w:p>
    <w:p>
      <w:pPr>
        <w:pStyle w:val="ListNumber"/>
      </w:pPr>
      <w:r>
        <w:t>Игрок находит первое зеркало.</w:t>
      </w:r>
    </w:p>
    <w:p>
      <w:pPr>
        <w:pStyle w:val="ListNumber"/>
      </w:pPr>
      <w:r>
        <w:t>Зеркало показывает альтернативную версию леса.</w:t>
      </w:r>
    </w:p>
    <w:p>
      <w:pPr>
        <w:pStyle w:val="ListNumber"/>
      </w:pPr>
      <w:r>
        <w:t>В альтернативной версии появляется проход.</w:t>
      </w:r>
    </w:p>
    <w:p>
      <w:pPr>
        <w:pStyle w:val="ListNumber"/>
      </w:pPr>
      <w:r>
        <w:t>Игрок получает редкий предмет.</w:t>
      </w:r>
    </w:p>
    <w:p>
      <w:pPr>
        <w:pStyle w:val="ListNumber"/>
      </w:pPr>
      <w:r>
        <w:t>Открывается цирковая зона.</w:t>
      </w:r>
    </w:p>
    <w:p>
      <w:pPr>
        <w:pStyle w:val="ListNumber"/>
      </w:pPr>
      <w:r>
        <w:t>В конце сессии игрок понимает: «здесь ещё много всего».</w:t>
      </w:r>
    </w:p>
    <w:p>
      <w:pPr>
        <w:pStyle w:val="Heading1"/>
      </w:pPr>
      <w:r>
        <w:t>21. Что НЕ делать</w:t>
      </w:r>
    </w:p>
    <w:p>
      <w:pPr>
        <w:pStyle w:val="ListBullet"/>
      </w:pPr>
      <w:r>
        <w:t>Не делать огромную карту только ради размера.</w:t>
      </w:r>
    </w:p>
    <w:p>
      <w:pPr>
        <w:pStyle w:val="ListBullet"/>
      </w:pPr>
      <w:r>
        <w:t>Не пытаться вставить все 200 роликов буквально.</w:t>
      </w:r>
    </w:p>
    <w:p>
      <w:pPr>
        <w:pStyle w:val="ListBullet"/>
      </w:pPr>
      <w:r>
        <w:t>Не делать длинные диалоги.</w:t>
      </w:r>
    </w:p>
    <w:p>
      <w:pPr>
        <w:pStyle w:val="ListBullet"/>
      </w:pPr>
      <w:r>
        <w:t>Не начинать с полноценного онлайна.</w:t>
      </w:r>
    </w:p>
    <w:p>
      <w:pPr>
        <w:pStyle w:val="ListBullet"/>
      </w:pPr>
      <w:r>
        <w:t>Не вводить много валют.</w:t>
      </w:r>
    </w:p>
    <w:p>
      <w:pPr>
        <w:pStyle w:val="ListBullet"/>
      </w:pPr>
      <w:r>
        <w:t>Не перегружать первую минуту.</w:t>
      </w:r>
    </w:p>
    <w:p>
      <w:pPr>
        <w:pStyle w:val="ListBullet"/>
      </w:pPr>
      <w:r>
        <w:t>Не копировать Brawl Stars/Roblox один-в-один.</w:t>
      </w:r>
    </w:p>
    <w:p>
      <w:pPr>
        <w:pStyle w:val="ListBullet"/>
      </w:pPr>
      <w:r>
        <w:t>Не делать современный гиперреализм: ретро-стилизация — часть бренда.</w:t>
      </w:r>
    </w:p>
    <w:p>
      <w:pPr>
        <w:pStyle w:val="ListBullet"/>
      </w:pPr>
      <w:r>
        <w:t>Не использовать рекламу как замену контенту.</w:t>
      </w:r>
    </w:p>
    <w:p>
      <w:pPr>
        <w:pStyle w:val="Heading1"/>
      </w:pPr>
      <w:r>
        <w:t>22.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</w:tcPr>
          <w:p>
            <w:r>
              <w:rPr>
                <w:b/>
              </w:rPr>
              <w:t>Риск</w:t>
            </w:r>
          </w:p>
        </w:tc>
        <w:tc>
          <w:tcPr>
            <w:tcW w:type="dxa" w:w="5099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5099"/>
          </w:tcPr>
          <w:p>
            <w:r>
              <w:t>Scope разрастается</w:t>
            </w:r>
          </w:p>
        </w:tc>
        <w:tc>
          <w:tcPr>
            <w:tcW w:type="dxa" w:w="5099"/>
          </w:tcPr>
          <w:p>
            <w:r>
              <w:t>вертикальный срез и жёсткий MVP</w:t>
            </w:r>
          </w:p>
        </w:tc>
      </w:tr>
      <w:tr>
        <w:tc>
          <w:tcPr>
            <w:tcW w:type="dxa" w:w="5099"/>
          </w:tcPr>
          <w:p>
            <w:r>
              <w:t>Набор случайных сцен</w:t>
            </w:r>
          </w:p>
        </w:tc>
        <w:tc>
          <w:tcPr>
            <w:tcW w:type="dxa" w:w="5099"/>
          </w:tcPr>
          <w:p>
            <w:r>
              <w:t>единый хаб и карта мира</w:t>
            </w:r>
          </w:p>
        </w:tc>
      </w:tr>
      <w:tr>
        <w:tc>
          <w:tcPr>
            <w:tcW w:type="dxa" w:w="5099"/>
          </w:tcPr>
          <w:p>
            <w:r>
              <w:t>Игрок не понимает цель</w:t>
            </w:r>
          </w:p>
        </w:tc>
        <w:tc>
          <w:tcPr>
            <w:tcW w:type="dxa" w:w="5099"/>
          </w:tcPr>
          <w:p>
            <w:r>
              <w:t>первая задача сразу после старта</w:t>
            </w:r>
          </w:p>
        </w:tc>
      </w:tr>
      <w:tr>
        <w:tc>
          <w:tcPr>
            <w:tcW w:type="dxa" w:w="5099"/>
          </w:tcPr>
          <w:p>
            <w:r>
              <w:t>Быстро надоедает</w:t>
            </w:r>
          </w:p>
        </w:tc>
        <w:tc>
          <w:tcPr>
            <w:tcW w:type="dxa" w:w="5099"/>
          </w:tcPr>
          <w:p>
            <w:r>
              <w:t>5+ разных мини-игр</w:t>
            </w:r>
          </w:p>
        </w:tc>
      </w:tr>
      <w:tr>
        <w:tc>
          <w:tcPr>
            <w:tcW w:type="dxa" w:w="5099"/>
          </w:tcPr>
          <w:p>
            <w:r>
              <w:t>WebGL тормозит</w:t>
            </w:r>
          </w:p>
        </w:tc>
        <w:tc>
          <w:tcPr>
            <w:tcW w:type="dxa" w:w="5099"/>
          </w:tcPr>
          <w:p>
            <w:r>
              <w:t>оптимизация до производства контента</w:t>
            </w:r>
          </w:p>
        </w:tc>
      </w:tr>
      <w:tr>
        <w:tc>
          <w:tcPr>
            <w:tcW w:type="dxa" w:w="5099"/>
          </w:tcPr>
          <w:p>
            <w:r>
              <w:t>Сюрреализм превращается в хаос</w:t>
            </w:r>
          </w:p>
        </w:tc>
        <w:tc>
          <w:tcPr>
            <w:tcW w:type="dxa" w:w="5099"/>
          </w:tcPr>
          <w:p>
            <w:r>
              <w:t>повторяющиеся правила мира</w:t>
            </w:r>
          </w:p>
        </w:tc>
      </w:tr>
      <w:tr>
        <w:tc>
          <w:tcPr>
            <w:tcW w:type="dxa" w:w="5099"/>
          </w:tcPr>
          <w:p>
            <w:r>
              <w:t>После релиза нечего обновлять</w:t>
            </w:r>
          </w:p>
        </w:tc>
        <w:tc>
          <w:tcPr>
            <w:tcW w:type="dxa" w:w="5099"/>
          </w:tcPr>
          <w:p>
            <w:r>
              <w:t>план событий до беты</w:t>
            </w:r>
          </w:p>
        </w:tc>
      </w:tr>
    </w:tbl>
    <w:p/>
    <w:p>
      <w:pPr>
        <w:pStyle w:val="Heading1"/>
      </w:pPr>
      <w:r>
        <w:t>23. Оценка потенциала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99"/>
        <w:gridCol w:w="5099"/>
      </w:tblGrid>
      <w:tr>
        <w:tc>
          <w:tcPr>
            <w:tcW w:type="dxa" w:w="5099"/>
          </w:tcPr>
          <w:p>
            <w:r>
              <w:rPr>
                <w:b/>
              </w:rPr>
              <w:t>Вариант</w:t>
            </w:r>
          </w:p>
        </w:tc>
        <w:tc>
          <w:tcPr>
            <w:tcW w:type="dxa" w:w="5099"/>
          </w:tcPr>
          <w:p>
            <w:r>
              <w:rPr>
                <w:b/>
              </w:rPr>
              <w:t>Потенциал</w:t>
            </w:r>
          </w:p>
        </w:tc>
      </w:tr>
      <w:tr>
        <w:tc>
          <w:tcPr>
            <w:tcW w:type="dxa" w:w="5099"/>
          </w:tcPr>
          <w:p>
            <w:r>
              <w:t>Просто интерактивная прогулка по роликам</w:t>
            </w:r>
          </w:p>
        </w:tc>
        <w:tc>
          <w:tcPr>
            <w:tcW w:type="dxa" w:w="5099"/>
          </w:tcPr>
          <w:p>
            <w:r>
              <w:t>5/10</w:t>
            </w:r>
          </w:p>
        </w:tc>
      </w:tr>
      <w:tr>
        <w:tc>
          <w:tcPr>
            <w:tcW w:type="dxa" w:w="5099"/>
          </w:tcPr>
          <w:p>
            <w:r>
              <w:t>Обычный платформер</w:t>
            </w:r>
          </w:p>
        </w:tc>
        <w:tc>
          <w:tcPr>
            <w:tcW w:type="dxa" w:w="5099"/>
          </w:tcPr>
          <w:p>
            <w:r>
              <w:t>6/10</w:t>
            </w:r>
          </w:p>
        </w:tc>
      </w:tr>
      <w:tr>
        <w:tc>
          <w:tcPr>
            <w:tcW w:type="dxa" w:w="5099"/>
          </w:tcPr>
          <w:p>
            <w:r>
              <w:t>Линейный квест</w:t>
            </w:r>
          </w:p>
        </w:tc>
        <w:tc>
          <w:tcPr>
            <w:tcW w:type="dxa" w:w="5099"/>
          </w:tcPr>
          <w:p>
            <w:r>
              <w:t>6.5/10</w:t>
            </w:r>
          </w:p>
        </w:tc>
      </w:tr>
      <w:tr>
        <w:tc>
          <w:tcPr>
            <w:tcW w:type="dxa" w:w="5099"/>
          </w:tcPr>
          <w:p>
            <w:r>
              <w:t>Adventure + мини-игры + коллекция</w:t>
            </w:r>
          </w:p>
        </w:tc>
        <w:tc>
          <w:tcPr>
            <w:tcW w:type="dxa" w:w="5099"/>
          </w:tcPr>
          <w:p>
            <w:r>
              <w:t>8.5/10</w:t>
            </w:r>
          </w:p>
        </w:tc>
      </w:tr>
      <w:tr>
        <w:tc>
          <w:tcPr>
            <w:tcW w:type="dxa" w:w="5099"/>
          </w:tcPr>
          <w:p>
            <w:r>
              <w:t>Adventure + коллекция + секреты + события + оптимизация</w:t>
            </w:r>
          </w:p>
        </w:tc>
        <w:tc>
          <w:tcPr>
            <w:tcW w:type="dxa" w:w="5099"/>
          </w:tcPr>
          <w:p>
            <w:r>
              <w:t>до 9/10 потенциала</w:t>
            </w:r>
          </w:p>
        </w:tc>
      </w:tr>
    </w:tbl>
    <w:p/>
    <w:p>
      <w:r>
        <w:rPr>
          <w:b w:val="0"/>
        </w:rPr>
        <w:t>Это не прогноз установок. Никакой анализ не может гарантировать вирусность. Это оценка соответствия концепции текущим успешным игровым паттернам.</w:t>
      </w:r>
    </w:p>
    <w:p>
      <w:pPr>
        <w:pStyle w:val="Heading1"/>
      </w:pPr>
      <w:r>
        <w:t>24. План разработки</w:t>
      </w:r>
    </w:p>
    <w:p>
      <w:pPr>
        <w:pStyle w:val="ListNumber"/>
      </w:pPr>
      <w:r>
        <w:t>Завершить анализ всей медиатеки.</w:t>
      </w:r>
    </w:p>
    <w:p>
      <w:pPr>
        <w:pStyle w:val="ListNumber"/>
      </w:pPr>
      <w:r>
        <w:t>Создать Character Bible.</w:t>
      </w:r>
    </w:p>
    <w:p>
      <w:pPr>
        <w:pStyle w:val="ListNumber"/>
      </w:pPr>
      <w:r>
        <w:t>Создать Location Bible.</w:t>
      </w:r>
    </w:p>
    <w:p>
      <w:pPr>
        <w:pStyle w:val="ListNumber"/>
      </w:pPr>
      <w:r>
        <w:t>Собрать карту мира.</w:t>
      </w:r>
    </w:p>
    <w:p>
      <w:pPr>
        <w:pStyle w:val="ListNumber"/>
      </w:pPr>
      <w:r>
        <w:t>Выбрать 3 зоны для беты.</w:t>
      </w:r>
    </w:p>
    <w:p>
      <w:pPr>
        <w:pStyle w:val="ListNumber"/>
      </w:pPr>
      <w:r>
        <w:t>Выбрать 5 мини-игр.</w:t>
      </w:r>
    </w:p>
    <w:p>
      <w:pPr>
        <w:pStyle w:val="ListNumber"/>
      </w:pPr>
      <w:r>
        <w:t>Сделать вертикальный срез одной зоны.</w:t>
      </w:r>
    </w:p>
    <w:p>
      <w:pPr>
        <w:pStyle w:val="ListNumber"/>
      </w:pPr>
      <w:r>
        <w:t>Добавить сохранение.</w:t>
      </w:r>
    </w:p>
    <w:p>
      <w:pPr>
        <w:pStyle w:val="ListNumber"/>
      </w:pPr>
      <w:r>
        <w:t>Добавить Yandex SDK.</w:t>
      </w:r>
    </w:p>
    <w:p>
      <w:pPr>
        <w:pStyle w:val="ListNumber"/>
      </w:pPr>
      <w:r>
        <w:t>Добавить мобильное управление.</w:t>
      </w:r>
    </w:p>
    <w:p>
      <w:pPr>
        <w:pStyle w:val="ListNumber"/>
      </w:pPr>
      <w:r>
        <w:t>Провести оптимизацию WebGL.</w:t>
      </w:r>
    </w:p>
    <w:p>
      <w:pPr>
        <w:pStyle w:val="ListNumber"/>
      </w:pPr>
      <w:r>
        <w:t>Только после этого масштабировать контент.</w:t>
      </w:r>
    </w:p>
    <w:p>
      <w:pPr>
        <w:pStyle w:val="Heading1"/>
      </w:pPr>
      <w:r>
        <w:t>25. Мастер-промт для дальнейшей разработки</w:t>
      </w:r>
    </w:p>
    <w:p>
      <w:r>
        <w:t>Ты — lead game designer, gameplay programmer и technical director проекта «Зазеркалье».</w:t>
        <w:br/>
        <w:br/>
        <w:t>«Зазеркалье» — оригинальная сюрреалистическая вселенная с намеренно странными персонажами, абсурдным юмором и ретро-3D эстетикой ранних игр. В мире есть леса, дома, цирковые и сказочные места, подземелья, живые предметы, глаза, необычные животные и персонажи с неидеальными пропорциями.</w:t>
        <w:br/>
        <w:br/>
        <w:t>ЦЕЛЬ: создать браузерную 3D-игру для Яндекс Игр на ПК и мобильных устройствах.</w:t>
        <w:br/>
        <w:br/>
        <w:t>ЖАНР: surreal adventure / sandbox-lite.</w:t>
        <w:br/>
        <w:t>ОСНОВА: исследование + короткие квесты + мини-игры + коллекция + секреты + лёгкая кастомизация.</w:t>
        <w:br/>
        <w:br/>
        <w:t>GAME LOOP:</w:t>
        <w:br/>
        <w:t>1) понятная цель;</w:t>
        <w:br/>
        <w:t>2) небольшая локация;</w:t>
        <w:br/>
        <w:t>3) NPC/предметы;</w:t>
        <w:br/>
        <w:t>4) короткое испытание;</w:t>
        <w:br/>
        <w:t>5) награда;</w:t>
        <w:br/>
        <w:t>6) новая коллекция/зона/секрет;</w:t>
        <w:br/>
        <w:t>7) новая цель.</w:t>
        <w:br/>
        <w:br/>
        <w:t>ПРАВИЛА:</w:t>
        <w:br/>
        <w:t>- первые 30 секунд — управление;</w:t>
        <w:br/>
        <w:t>- первые 60–90 секунд — понятная цель;</w:t>
        <w:br/>
        <w:t>- каждые 1–3 минуты — маленькое открытие;</w:t>
        <w:br/>
        <w:t>- короткие диалоги;</w:t>
        <w:br/>
        <w:t>- каждый ключевой NPC имеет функцию;</w:t>
        <w:br/>
        <w:t>- каждая зона имеет уникальную механику;</w:t>
        <w:br/>
        <w:t>- стабильность и FPS важнее эффектов;</w:t>
        <w:br/>
        <w:t>- не делать огромный монолитный код;</w:t>
        <w:br/>
        <w:t>- не делать полноценный онлайн в MVP.</w:t>
        <w:br/>
        <w:br/>
        <w:t>СТЕК:</w:t>
        <w:br/>
        <w:t>Unity, C#, WebGL, Yandex Games SDK.</w:t>
        <w:br/>
        <w:t>Нужны сохранения, мобильное управление, модульные Prefab, данные отдельно от логики, аналитика.</w:t>
        <w:br/>
        <w:br/>
        <w:t>БЕТА:</w:t>
        <w:br/>
        <w:t>1 хаб, 3 зоны, 8–12 NPC, 3–5 персонажей, 5 мини-игр, 40–60 коллекционных объектов, 20–30 секретов, 15–20 достижений.</w:t>
        <w:br/>
        <w:br/>
        <w:t>ПРИ КАЖДОМ ОТВЕТЕ:</w:t>
        <w:br/>
        <w:t>1. Что делаем.</w:t>
        <w:br/>
        <w:t>2. Почему.</w:t>
        <w:br/>
        <w:t>3. Архитектура.</w:t>
        <w:br/>
        <w:t>4. Файлы.</w:t>
        <w:br/>
        <w:t>5. Код.</w:t>
        <w:br/>
        <w:t>6. Подключение.</w:t>
        <w:br/>
        <w:t>7. Проверка.</w:t>
        <w:br/>
        <w:t>8. Следующий маленький этап.</w:t>
        <w:br/>
        <w:br/>
        <w:t>Не пытайся сделать всю игру за один ответ. Работай вертикальными срезами. Код должен быть расширяемым и подходить для WebGL.</w:t>
      </w:r>
    </w:p>
    <w:p>
      <w:pPr>
        <w:pStyle w:val="Heading1"/>
      </w:pPr>
      <w:r>
        <w:t>26. Промт для анализа новых роликов</w:t>
      </w:r>
    </w:p>
    <w:p>
      <w:r>
        <w:t>Проанализируй этот ролик как часть вселенной «Зазеркалье». Не ограничивайся пересказом.</w:t>
        <w:br/>
        <w:br/>
        <w:t>Определи:</w:t>
        <w:br/>
        <w:t>1. персонажей;</w:t>
        <w:br/>
        <w:t>2. локацию;</w:t>
        <w:br/>
        <w:t>3. предметы;</w:t>
        <w:br/>
        <w:t>4. событие;</w:t>
        <w:br/>
        <w:t>5. юмор;</w:t>
        <w:br/>
        <w:t>6. возможный лор;</w:t>
        <w:br/>
        <w:t>7. повторяющиеся мотивы;</w:t>
        <w:br/>
        <w:t>8. возможную игровую механику;</w:t>
        <w:br/>
        <w:t>9. возможный квест;</w:t>
        <w:br/>
        <w:t>10. возможную мини-игру;</w:t>
        <w:br/>
        <w:t>11. важность элемента для беты;</w:t>
        <w:br/>
        <w:t>12. связи с уже известными персонажами и местами.</w:t>
        <w:br/>
        <w:br/>
        <w:t>Для каждого элемента укажи уверенность: высокая / средняя / низкая.</w:t>
        <w:br/>
        <w:t>Отдельно помечай, где ты делаешь предположение, а где выводишь информацию непосредственно из видео.</w:t>
        <w:br/>
        <w:t>Не придумывай канон, если его нет в материале.</w:t>
      </w:r>
    </w:p>
    <w:p>
      <w:pPr>
        <w:pStyle w:val="Heading1"/>
      </w:pPr>
      <w:r>
        <w:t>27. Промт для проектирования конкретной механики</w:t>
      </w:r>
    </w:p>
    <w:p>
      <w:r>
        <w:t>Спроектируй одну механику для игры «Зазеркалье».</w:t>
        <w:br/>
        <w:br/>
        <w:t>Требования:</w:t>
        <w:br/>
        <w:t>- понятна ребёнку без длинного обучения;</w:t>
        <w:br/>
        <w:t>- работает за 30–120 секунд;</w:t>
        <w:br/>
        <w:t>- подходит для WebGL;</w:t>
        <w:br/>
        <w:t>- может повторяться;</w:t>
        <w:br/>
        <w:t>- использует сюрреалистический стиль мира;</w:t>
        <w:br/>
        <w:t>- имеет награду;</w:t>
        <w:br/>
        <w:t>- не требует сложного онлайна.</w:t>
        <w:br/>
        <w:br/>
        <w:t>Выдай:</w:t>
        <w:br/>
        <w:t>1. fantasy механики;</w:t>
        <w:br/>
        <w:t>2. правила;</w:t>
        <w:br/>
        <w:t>3. управление;</w:t>
        <w:br/>
        <w:t>4. состояние победы;</w:t>
        <w:br/>
        <w:t>5. состояние проигрыша;</w:t>
        <w:br/>
        <w:t>6. награды;</w:t>
        <w:br/>
        <w:t>7. варианты сложности;</w:t>
        <w:br/>
        <w:t>8. UI;</w:t>
        <w:br/>
        <w:t>9. необходимые Unity-компоненты;</w:t>
        <w:br/>
        <w:t>10. структуру C#-скриптов;</w:t>
        <w:br/>
        <w:t>11. оптимизацию;</w:t>
        <w:br/>
        <w:t>12. план тестирования.</w:t>
      </w:r>
    </w:p>
    <w:p>
      <w:pPr>
        <w:pStyle w:val="Heading1"/>
      </w:pPr>
      <w:r>
        <w:t>28. Источники сравнительного анализа</w:t>
      </w:r>
    </w:p>
    <w:p>
      <w:pPr/>
      <w:r>
        <w:rPr>
          <w:b/>
        </w:rPr>
        <w:t xml:space="preserve">Яндекс Игры — требования к игре: </w:t>
      </w:r>
      <w:r>
        <w:t>https://yandex.ru/dev/games/doc/ru/concepts/requirements</w:t>
      </w:r>
    </w:p>
    <w:p>
      <w:pPr/>
      <w:r>
        <w:rPr>
          <w:b/>
        </w:rPr>
        <w:t xml:space="preserve">Яндекс Игры — SDK: </w:t>
      </w:r>
      <w:r>
        <w:t>https://yandex.ru/dev/games/doc/ru/sdk</w:t>
      </w:r>
    </w:p>
    <w:p>
      <w:pPr/>
      <w:r>
        <w:rPr>
          <w:b/>
        </w:rPr>
        <w:t xml:space="preserve">Яндекс Игры — монетизация: </w:t>
      </w:r>
      <w:r>
        <w:t>https://yandex.ru/dev/games/doc/ru/services/about-monetization</w:t>
      </w:r>
    </w:p>
    <w:p>
      <w:pPr/>
      <w:r>
        <w:rPr>
          <w:b/>
        </w:rPr>
        <w:t xml:space="preserve">Яндекс Игры — реклама: </w:t>
      </w:r>
      <w:r>
        <w:t>https://yandex.ru/dev/games/doc/ru/sdk/sdk-adv</w:t>
      </w:r>
    </w:p>
    <w:p>
      <w:pPr/>
      <w:r>
        <w:rPr>
          <w:b/>
        </w:rPr>
        <w:t xml:space="preserve">Яндекс Игры — игровые механики: </w:t>
      </w:r>
      <w:r>
        <w:t>https://yandex.ru/dev/games/doc/ru/requirements/2/4</w:t>
      </w:r>
    </w:p>
    <w:p>
      <w:pPr/>
      <w:r>
        <w:rPr>
          <w:b/>
        </w:rPr>
        <w:t xml:space="preserve">Яндекс Игры — каталог топ-игр: </w:t>
      </w:r>
      <w:r>
        <w:t>https://yandex.ru/games/tag/top_igry_856</w:t>
      </w:r>
    </w:p>
    <w:p>
      <w:pPr/>
      <w:r>
        <w:rPr>
          <w:b/>
        </w:rPr>
        <w:t xml:space="preserve">Brawl Stars — официальные режимы: </w:t>
      </w:r>
      <w:r>
        <w:t>https://support.supercell.com/brawl-stars/en/articles/game-modes-12.html</w:t>
      </w:r>
    </w:p>
    <w:p>
      <w:pPr/>
      <w:r>
        <w:rPr>
          <w:b/>
        </w:rPr>
        <w:t xml:space="preserve">Brawl Stars — июнь 2026: </w:t>
      </w:r>
      <w:r>
        <w:t>https://supercell.com/en/games/brawlstars/blog/release-notes/release-notes-june-2026/</w:t>
      </w:r>
    </w:p>
    <w:p>
      <w:pPr/>
      <w:r>
        <w:rPr>
          <w:b/>
        </w:rPr>
        <w:t xml:space="preserve">Roblox — популярные игры: </w:t>
      </w:r>
      <w:r>
        <w:t>https://www.roblox.com/charts/top-playing-now</w:t>
      </w:r>
    </w:p>
    <w:p>
      <w:pPr/>
      <w:r>
        <w:rPr>
          <w:b/>
        </w:rPr>
        <w:t xml:space="preserve">Roblox — Brookhaven: </w:t>
      </w:r>
      <w:r>
        <w:t>https://www.roblox.com/games/4924922222/Brookhaven-RP</w:t>
      </w:r>
    </w:p>
    <w:p>
      <w:pPr/>
      <w:r>
        <w:rPr>
          <w:b/>
        </w:rPr>
        <w:t xml:space="preserve">Roblox — Steal a Brainrot: </w:t>
      </w:r>
      <w:r>
        <w:t>https://www.roblox.com/games/85112180178766/Steal-the-Brainrot</w:t>
      </w:r>
    </w:p>
    <w:p>
      <w:pPr/>
      <w:r>
        <w:rPr>
          <w:b/>
        </w:rPr>
        <w:t xml:space="preserve">Roblox — Murder Mystery 2: </w:t>
      </w:r>
      <w:r>
        <w:t>https://www.roblox.com/games/142823291/Murder-Mystery-2</w:t>
      </w:r>
    </w:p>
    <w:p>
      <w:pPr/>
      <w:r>
        <w:rPr>
          <w:b/>
        </w:rPr>
        <w:t xml:space="preserve">Apple App Store — Top Games: </w:t>
      </w:r>
      <w:r>
        <w:t>https://apps.apple.com/us/iphone/charts/6014?chart=top-free</w:t>
      </w:r>
    </w:p>
    <w:p>
      <w:pPr/>
      <w:r>
        <w:rPr>
          <w:b/>
        </w:rPr>
        <w:t xml:space="preserve">Apple App Store — Action: </w:t>
      </w:r>
      <w:r>
        <w:t>https://apps.apple.com/us/iphone/charts/7001?chart=top-free</w:t>
      </w:r>
    </w:p>
    <w:p>
      <w:pPr/>
      <w:r>
        <w:rPr>
          <w:b/>
        </w:rPr>
        <w:t xml:space="preserve">Brawl Stars — отзывы: </w:t>
      </w:r>
      <w:r>
        <w:t>https://www.metacritic.com/game/brawl-stars/user-reviews/?platform=ios-iphoneipad</w:t>
      </w:r>
    </w:p>
    <w:p>
      <w:pPr/>
      <w:r>
        <w:rPr>
          <w:b/>
        </w:rPr>
        <w:t xml:space="preserve">Brookhaven — Parents' Guide: </w:t>
      </w:r>
      <w:r>
        <w:t>https://www.commonsensemedia.org/website-reviews/brookhaven-rp</w:t>
      </w:r>
    </w:p>
    <w:p>
      <w:pPr>
        <w:pStyle w:val="Heading1"/>
      </w:pPr>
      <w:r>
        <w:t>29. Финальный вывод первой итерации</w:t>
      </w:r>
    </w:p>
    <w:p>
      <w:r>
        <w:rPr>
          <w:b w:val="0"/>
        </w:rPr>
        <w:t>Я бы не пытался сейчас решить вопрос «какая будет вся игра» окончательно. Сейчас правильнее решить, какой должна быть её основа. Основа уже видна: это не реалистичная игра, не серьёзный RPG и не обычный платформер. Это интерактивное Зазеркалье, где игрок ходит по странному миру, знакомится с персонажами, выполняет короткие абсурдные задания, играет в маленькие испытания, собирает существ и предметы и постоянно замечает вещи, которых не ожидал.</w:t>
      </w:r>
    </w:p>
    <w:p>
      <w:r>
        <w:rPr>
          <w:b w:val="0"/>
        </w:rPr>
        <w:t>Самая сильная версия проекта — когда человек заходит «на пять минут посмотреть», а через двадцать минут всё ещё пытается найти ещё одного странного персонажа или секретную комнату. Для этого нужно не огромное количество контента, а очень хорошая петля любопытства.</w:t>
      </w:r>
    </w:p>
    <w:p>
      <w:r>
        <w:rPr>
          <w:b w:val="0"/>
        </w:rPr>
        <w:t>Следующая партия видео существенно повысит точность анализа. После неё я бы обновил этот документ до версии 0.2 уже как полноценную Game Design Bible: канон вселенной, полный каталог персонажей, карта мира, связи между персонажами, квестовая структура, таблица всех механик, MVP, архитектура Unity-проекта, backlog и пошаговый план разработки.</w:t>
      </w:r>
    </w:p>
    <w:sectPr w:rsidR="00FC693F" w:rsidRPr="0006063C" w:rsidSect="00034616">
      <w:footerReference w:type="default" r:id="rId9"/>
      <w:pgSz w:w="12240" w:h="15840"/>
      <w:pgMar w:top="964" w:right="964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Зазеркалье • Game Design / Product Analysis •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